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D2511F" w14:textId="77777777" w:rsidR="004127C8" w:rsidRDefault="00305E33">
      <w:pPr>
        <w:pStyle w:val="Ttulo1"/>
      </w:pPr>
      <w:r>
        <w:t>Ejercicios con Subconsultas</w:t>
      </w:r>
    </w:p>
    <w:p w14:paraId="697EFFCE" w14:textId="77777777" w:rsidR="004127C8" w:rsidRPr="00D6798C" w:rsidRDefault="00305E33">
      <w:pPr>
        <w:pStyle w:val="Ttulo2"/>
        <w:rPr>
          <w:lang w:val="es-NI"/>
        </w:rPr>
      </w:pPr>
      <w:r w:rsidRPr="00D6798C">
        <w:rPr>
          <w:lang w:val="es-NI"/>
        </w:rPr>
        <w:t>Instrucciones</w:t>
      </w:r>
    </w:p>
    <w:p w14:paraId="4828711B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t xml:space="preserve">Debes copiar el script de la consulta debajo de cada ejercicio y tomar captura al resultado y ponerlo debajo de la consulta. Luego, debes hacer un </w:t>
      </w:r>
      <w:proofErr w:type="spellStart"/>
      <w:r w:rsidRPr="00D6798C">
        <w:rPr>
          <w:lang w:val="es-NI"/>
        </w:rPr>
        <w:t>push</w:t>
      </w:r>
      <w:proofErr w:type="spellEnd"/>
      <w:r w:rsidRPr="00D6798C">
        <w:rPr>
          <w:lang w:val="es-NI"/>
        </w:rPr>
        <w:t xml:space="preserve"> a este repositorio: </w:t>
      </w:r>
      <w:proofErr w:type="spellStart"/>
      <w:proofErr w:type="gramStart"/>
      <w:r w:rsidRPr="00D6798C">
        <w:rPr>
          <w:lang w:val="es-NI"/>
        </w:rPr>
        <w:t>git@github.com:velosiratttor</w:t>
      </w:r>
      <w:proofErr w:type="spellEnd"/>
      <w:r w:rsidRPr="00D6798C">
        <w:rPr>
          <w:lang w:val="es-NI"/>
        </w:rPr>
        <w:t>/</w:t>
      </w:r>
      <w:proofErr w:type="spellStart"/>
      <w:r w:rsidRPr="00D6798C">
        <w:rPr>
          <w:lang w:val="es-NI"/>
        </w:rPr>
        <w:t>sql.git</w:t>
      </w:r>
      <w:proofErr w:type="spellEnd"/>
      <w:proofErr w:type="gramEnd"/>
    </w:p>
    <w:p w14:paraId="5287E888" w14:textId="77777777" w:rsidR="004127C8" w:rsidRPr="00D6798C" w:rsidRDefault="00305E33">
      <w:pPr>
        <w:pStyle w:val="Ttulo2"/>
        <w:rPr>
          <w:lang w:val="es-NI"/>
        </w:rPr>
      </w:pPr>
      <w:r w:rsidRPr="00D6798C">
        <w:rPr>
          <w:lang w:val="es-NI"/>
        </w:rPr>
        <w:t xml:space="preserve">Solo con </w:t>
      </w:r>
      <w:proofErr w:type="spellStart"/>
      <w:r w:rsidRPr="00D6798C">
        <w:rPr>
          <w:lang w:val="es-NI"/>
        </w:rPr>
        <w:t>subconsultas</w:t>
      </w:r>
      <w:proofErr w:type="spellEnd"/>
    </w:p>
    <w:p w14:paraId="42F08D70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t>1. Obtener los nombres de los productos cuya categoría sea '</w:t>
      </w:r>
      <w:proofErr w:type="spellStart"/>
      <w:r w:rsidRPr="00D6798C">
        <w:rPr>
          <w:lang w:val="es-NI"/>
        </w:rPr>
        <w:t>Beverages</w:t>
      </w:r>
      <w:proofErr w:type="spellEnd"/>
      <w:r w:rsidRPr="00D6798C">
        <w:rPr>
          <w:lang w:val="es-NI"/>
        </w:rPr>
        <w:t>'.</w:t>
      </w:r>
    </w:p>
    <w:p w14:paraId="216EC7F9" w14:textId="77777777" w:rsidR="004127C8" w:rsidRDefault="00305E33">
      <w:proofErr w:type="spellStart"/>
      <w:r>
        <w:t>Consulta</w:t>
      </w:r>
      <w:proofErr w:type="spellEnd"/>
      <w:r>
        <w:t xml:space="preserve"> SQL:</w:t>
      </w:r>
    </w:p>
    <w:p w14:paraId="45B2B112" w14:textId="77777777" w:rsidR="00D6798C" w:rsidRDefault="00305E33" w:rsidP="00D6798C">
      <w:r>
        <w:t>```</w:t>
      </w:r>
      <w:proofErr w:type="spellStart"/>
      <w:r>
        <w:t>sql</w:t>
      </w:r>
      <w:proofErr w:type="spellEnd"/>
      <w:r>
        <w:br/>
        <w:t xml:space="preserve">-- </w:t>
      </w:r>
      <w:r w:rsidR="00D6798C">
        <w:t xml:space="preserve">SELECT </w:t>
      </w:r>
      <w:proofErr w:type="spellStart"/>
      <w:r w:rsidR="00D6798C">
        <w:t>ProductName</w:t>
      </w:r>
      <w:proofErr w:type="spellEnd"/>
      <w:r w:rsidR="00D6798C">
        <w:t xml:space="preserve"> </w:t>
      </w:r>
    </w:p>
    <w:p w14:paraId="733FD075" w14:textId="77777777" w:rsidR="00D6798C" w:rsidRDefault="00D6798C" w:rsidP="00D6798C">
      <w:r>
        <w:t xml:space="preserve">FROM Products </w:t>
      </w:r>
    </w:p>
    <w:p w14:paraId="722D1F4C" w14:textId="77777777" w:rsidR="00D6798C" w:rsidRDefault="00D6798C" w:rsidP="00D6798C">
      <w:r>
        <w:t xml:space="preserve">WHERE </w:t>
      </w:r>
      <w:proofErr w:type="spellStart"/>
      <w:r>
        <w:t>CategoryID</w:t>
      </w:r>
      <w:proofErr w:type="spellEnd"/>
      <w:r>
        <w:t xml:space="preserve"> = (</w:t>
      </w:r>
    </w:p>
    <w:p w14:paraId="48169E1F" w14:textId="77777777" w:rsidR="00D6798C" w:rsidRDefault="00D6798C" w:rsidP="00D6798C">
      <w:r>
        <w:t xml:space="preserve">    SELECT </w:t>
      </w:r>
      <w:proofErr w:type="spellStart"/>
      <w:r>
        <w:t>CategoryID</w:t>
      </w:r>
      <w:proofErr w:type="spellEnd"/>
      <w:r>
        <w:t xml:space="preserve"> </w:t>
      </w:r>
    </w:p>
    <w:p w14:paraId="26BCDA50" w14:textId="77777777" w:rsidR="00D6798C" w:rsidRDefault="00D6798C" w:rsidP="00D6798C">
      <w:r>
        <w:t xml:space="preserve">    FROM Categories </w:t>
      </w:r>
    </w:p>
    <w:p w14:paraId="360FFABE" w14:textId="77777777" w:rsidR="00D6798C" w:rsidRPr="00D6798C" w:rsidRDefault="00D6798C" w:rsidP="00D6798C">
      <w:pPr>
        <w:rPr>
          <w:lang w:val="es-NI"/>
        </w:rPr>
      </w:pPr>
      <w:r>
        <w:t xml:space="preserve">    </w:t>
      </w:r>
      <w:r w:rsidRPr="00D6798C">
        <w:rPr>
          <w:lang w:val="es-NI"/>
        </w:rPr>
        <w:t xml:space="preserve">WHERE </w:t>
      </w:r>
      <w:proofErr w:type="spellStart"/>
      <w:r w:rsidRPr="00D6798C">
        <w:rPr>
          <w:lang w:val="es-NI"/>
        </w:rPr>
        <w:t>CategoryName</w:t>
      </w:r>
      <w:proofErr w:type="spellEnd"/>
      <w:r w:rsidRPr="00D6798C">
        <w:rPr>
          <w:lang w:val="es-NI"/>
        </w:rPr>
        <w:t xml:space="preserve"> = '</w:t>
      </w:r>
      <w:proofErr w:type="spellStart"/>
      <w:r w:rsidRPr="00D6798C">
        <w:rPr>
          <w:lang w:val="es-NI"/>
        </w:rPr>
        <w:t>Beverages</w:t>
      </w:r>
      <w:proofErr w:type="spellEnd"/>
      <w:r w:rsidRPr="00D6798C">
        <w:rPr>
          <w:lang w:val="es-NI"/>
        </w:rPr>
        <w:t>'</w:t>
      </w:r>
    </w:p>
    <w:p w14:paraId="31FA5D78" w14:textId="1E131009" w:rsidR="004127C8" w:rsidRPr="00D6798C" w:rsidRDefault="00D6798C" w:rsidP="00D6798C">
      <w:pPr>
        <w:rPr>
          <w:lang w:val="es-NI"/>
        </w:rPr>
      </w:pPr>
      <w:r w:rsidRPr="00D6798C">
        <w:rPr>
          <w:lang w:val="es-NI"/>
        </w:rPr>
        <w:t>);</w:t>
      </w:r>
      <w:r w:rsidR="00305E33" w:rsidRPr="00D6798C">
        <w:rPr>
          <w:lang w:val="es-NI"/>
        </w:rPr>
        <w:br/>
        <w:t>```</w:t>
      </w:r>
    </w:p>
    <w:p w14:paraId="6CE09F68" w14:textId="5C5AE7E8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7140718A" w14:textId="0CF68C3C" w:rsidR="00D6798C" w:rsidRPr="00D6798C" w:rsidRDefault="00D6798C">
      <w:pPr>
        <w:rPr>
          <w:lang w:val="es-NI"/>
        </w:rPr>
      </w:pPr>
      <w:r>
        <w:rPr>
          <w:noProof/>
          <w:lang w:val="es-NI" w:eastAsia="es-NI"/>
        </w:rPr>
        <w:drawing>
          <wp:inline distT="0" distB="0" distL="0" distR="0" wp14:anchorId="0A5C9DEA" wp14:editId="3C96E538">
            <wp:extent cx="2804272" cy="20955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notación 2025-03-21 14033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077" cy="210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03852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t>2. Listar los clientes que han realizado pedidos.</w:t>
      </w:r>
    </w:p>
    <w:p w14:paraId="208D45AF" w14:textId="77777777" w:rsidR="004127C8" w:rsidRPr="00613107" w:rsidRDefault="00305E33">
      <w:proofErr w:type="spellStart"/>
      <w:r w:rsidRPr="00613107">
        <w:t>Consulta</w:t>
      </w:r>
      <w:proofErr w:type="spellEnd"/>
      <w:r w:rsidRPr="00613107">
        <w:t xml:space="preserve"> SQL:</w:t>
      </w:r>
    </w:p>
    <w:p w14:paraId="686BCFED" w14:textId="77777777" w:rsidR="00D6798C" w:rsidRPr="00D6798C" w:rsidRDefault="00305E33" w:rsidP="00D6798C">
      <w:r w:rsidRPr="00D6798C">
        <w:lastRenderedPageBreak/>
        <w:t>```</w:t>
      </w:r>
      <w:proofErr w:type="spellStart"/>
      <w:r w:rsidRPr="00D6798C">
        <w:t>sql</w:t>
      </w:r>
      <w:proofErr w:type="spellEnd"/>
      <w:r w:rsidRPr="00D6798C">
        <w:br/>
        <w:t xml:space="preserve">-- </w:t>
      </w:r>
      <w:r w:rsidR="00D6798C" w:rsidRPr="00D6798C">
        <w:t xml:space="preserve">SELECT </w:t>
      </w:r>
      <w:proofErr w:type="spellStart"/>
      <w:r w:rsidR="00D6798C" w:rsidRPr="00D6798C">
        <w:t>CustomerName</w:t>
      </w:r>
      <w:proofErr w:type="spellEnd"/>
      <w:r w:rsidR="00D6798C" w:rsidRPr="00D6798C">
        <w:t xml:space="preserve"> </w:t>
      </w:r>
    </w:p>
    <w:p w14:paraId="0B14A5D8" w14:textId="77777777" w:rsidR="00D6798C" w:rsidRPr="00D6798C" w:rsidRDefault="00D6798C" w:rsidP="00D6798C">
      <w:r w:rsidRPr="00D6798C">
        <w:t xml:space="preserve">FROM Customers </w:t>
      </w:r>
    </w:p>
    <w:p w14:paraId="322B14C7" w14:textId="77777777" w:rsidR="00D6798C" w:rsidRPr="00D6798C" w:rsidRDefault="00D6798C" w:rsidP="00D6798C">
      <w:r w:rsidRPr="00D6798C">
        <w:t xml:space="preserve">WHERE </w:t>
      </w:r>
      <w:proofErr w:type="spellStart"/>
      <w:r w:rsidRPr="00D6798C">
        <w:t>CustomerID</w:t>
      </w:r>
      <w:proofErr w:type="spellEnd"/>
      <w:r w:rsidRPr="00D6798C">
        <w:t xml:space="preserve"> IN (</w:t>
      </w:r>
    </w:p>
    <w:p w14:paraId="39C8F0CF" w14:textId="77777777" w:rsidR="00D6798C" w:rsidRPr="00613107" w:rsidRDefault="00D6798C" w:rsidP="00D6798C">
      <w:r w:rsidRPr="00D6798C">
        <w:t xml:space="preserve">    </w:t>
      </w:r>
      <w:r w:rsidRPr="00613107">
        <w:t xml:space="preserve">SELECT DISTINCT </w:t>
      </w:r>
      <w:proofErr w:type="spellStart"/>
      <w:r w:rsidRPr="00613107">
        <w:t>CustomerID</w:t>
      </w:r>
      <w:proofErr w:type="spellEnd"/>
      <w:r w:rsidRPr="00613107">
        <w:t xml:space="preserve"> </w:t>
      </w:r>
    </w:p>
    <w:p w14:paraId="6CCAF8DB" w14:textId="77777777" w:rsidR="00D6798C" w:rsidRPr="00D6798C" w:rsidRDefault="00D6798C" w:rsidP="00D6798C">
      <w:pPr>
        <w:rPr>
          <w:lang w:val="es-NI"/>
        </w:rPr>
      </w:pPr>
      <w:r w:rsidRPr="00613107">
        <w:t xml:space="preserve">    </w:t>
      </w:r>
      <w:r w:rsidRPr="00D6798C">
        <w:rPr>
          <w:lang w:val="es-NI"/>
        </w:rPr>
        <w:t xml:space="preserve">FROM </w:t>
      </w:r>
      <w:proofErr w:type="spellStart"/>
      <w:r w:rsidRPr="00D6798C">
        <w:rPr>
          <w:lang w:val="es-NI"/>
        </w:rPr>
        <w:t>Orders</w:t>
      </w:r>
      <w:proofErr w:type="spellEnd"/>
    </w:p>
    <w:p w14:paraId="66B6FE46" w14:textId="41B9EA96" w:rsidR="004127C8" w:rsidRPr="00D6798C" w:rsidRDefault="00D6798C" w:rsidP="00D6798C">
      <w:pPr>
        <w:rPr>
          <w:lang w:val="es-NI"/>
        </w:rPr>
      </w:pPr>
      <w:r w:rsidRPr="00D6798C">
        <w:rPr>
          <w:lang w:val="es-NI"/>
        </w:rPr>
        <w:t>);</w:t>
      </w:r>
      <w:r w:rsidR="00305E33" w:rsidRPr="00D6798C">
        <w:rPr>
          <w:lang w:val="es-NI"/>
        </w:rPr>
        <w:br/>
        <w:t>```</w:t>
      </w:r>
    </w:p>
    <w:p w14:paraId="1545B865" w14:textId="14694E3E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26EB5A85" w14:textId="478B7D5D" w:rsidR="00D6798C" w:rsidRPr="00D6798C" w:rsidRDefault="00D6798C">
      <w:pPr>
        <w:rPr>
          <w:lang w:val="es-NI"/>
        </w:rPr>
      </w:pPr>
      <w:r>
        <w:rPr>
          <w:noProof/>
          <w:lang w:val="es-NI" w:eastAsia="es-NI"/>
        </w:rPr>
        <w:drawing>
          <wp:inline distT="0" distB="0" distL="0" distR="0" wp14:anchorId="4D55213E" wp14:editId="69A975DD">
            <wp:extent cx="3029373" cy="192431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notación 2025-03-21 14045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FC2EC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t>3. Mostrar los nombres de los empleados que han gestionado pedidos.</w:t>
      </w:r>
    </w:p>
    <w:p w14:paraId="0DA5B579" w14:textId="77777777" w:rsidR="004127C8" w:rsidRPr="00613107" w:rsidRDefault="00305E33">
      <w:proofErr w:type="spellStart"/>
      <w:r w:rsidRPr="00613107">
        <w:t>Consulta</w:t>
      </w:r>
      <w:proofErr w:type="spellEnd"/>
      <w:r w:rsidRPr="00613107">
        <w:t xml:space="preserve"> SQL:</w:t>
      </w:r>
    </w:p>
    <w:p w14:paraId="7D782A3C" w14:textId="77777777" w:rsidR="00D6798C" w:rsidRPr="00D6798C" w:rsidRDefault="00305E33" w:rsidP="00D6798C">
      <w:r w:rsidRPr="00D6798C">
        <w:t>```</w:t>
      </w:r>
      <w:proofErr w:type="spellStart"/>
      <w:r w:rsidRPr="00D6798C">
        <w:t>sql</w:t>
      </w:r>
      <w:proofErr w:type="spellEnd"/>
      <w:r w:rsidRPr="00D6798C">
        <w:br/>
        <w:t xml:space="preserve">-- </w:t>
      </w:r>
      <w:r w:rsidR="00D6798C" w:rsidRPr="00D6798C">
        <w:t xml:space="preserve">SELECT </w:t>
      </w:r>
      <w:proofErr w:type="spellStart"/>
      <w:r w:rsidR="00D6798C" w:rsidRPr="00D6798C">
        <w:t>FirstName</w:t>
      </w:r>
      <w:proofErr w:type="spellEnd"/>
      <w:r w:rsidR="00D6798C" w:rsidRPr="00D6798C">
        <w:t xml:space="preserve"> || ' ' || </w:t>
      </w:r>
      <w:proofErr w:type="spellStart"/>
      <w:r w:rsidR="00D6798C" w:rsidRPr="00D6798C">
        <w:t>LastName</w:t>
      </w:r>
      <w:proofErr w:type="spellEnd"/>
      <w:r w:rsidR="00D6798C" w:rsidRPr="00D6798C">
        <w:t xml:space="preserve"> AS </w:t>
      </w:r>
      <w:proofErr w:type="spellStart"/>
      <w:r w:rsidR="00D6798C" w:rsidRPr="00D6798C">
        <w:t>EmpleadoNombre</w:t>
      </w:r>
      <w:proofErr w:type="spellEnd"/>
    </w:p>
    <w:p w14:paraId="05F94147" w14:textId="77777777" w:rsidR="00D6798C" w:rsidRPr="00D6798C" w:rsidRDefault="00D6798C" w:rsidP="00D6798C">
      <w:r w:rsidRPr="00D6798C">
        <w:t>FROM Employees</w:t>
      </w:r>
    </w:p>
    <w:p w14:paraId="4649EF79" w14:textId="77777777" w:rsidR="00D6798C" w:rsidRPr="00D6798C" w:rsidRDefault="00D6798C" w:rsidP="00D6798C">
      <w:r w:rsidRPr="00D6798C">
        <w:t xml:space="preserve">WHERE </w:t>
      </w:r>
      <w:proofErr w:type="spellStart"/>
      <w:r w:rsidRPr="00D6798C">
        <w:t>EmployeeID</w:t>
      </w:r>
      <w:proofErr w:type="spellEnd"/>
      <w:r w:rsidRPr="00D6798C">
        <w:t xml:space="preserve"> IN (</w:t>
      </w:r>
    </w:p>
    <w:p w14:paraId="1D74D504" w14:textId="77777777" w:rsidR="00D6798C" w:rsidRPr="00613107" w:rsidRDefault="00D6798C" w:rsidP="00D6798C">
      <w:r w:rsidRPr="00D6798C">
        <w:t xml:space="preserve">    </w:t>
      </w:r>
      <w:r w:rsidRPr="00613107">
        <w:t xml:space="preserve">SELECT DISTINCT </w:t>
      </w:r>
      <w:proofErr w:type="spellStart"/>
      <w:r w:rsidRPr="00613107">
        <w:t>EmployeeID</w:t>
      </w:r>
      <w:proofErr w:type="spellEnd"/>
      <w:r w:rsidRPr="00613107">
        <w:t xml:space="preserve"> FROM Orders</w:t>
      </w:r>
    </w:p>
    <w:p w14:paraId="292F9F5A" w14:textId="261CCF0D" w:rsidR="004127C8" w:rsidRPr="00613107" w:rsidRDefault="00D6798C" w:rsidP="00D6798C">
      <w:r w:rsidRPr="00613107">
        <w:t>);</w:t>
      </w:r>
      <w:r w:rsidR="00305E33" w:rsidRPr="00613107">
        <w:br/>
        <w:t>```</w:t>
      </w:r>
    </w:p>
    <w:p w14:paraId="2301029C" w14:textId="3A3FDBF9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3EE6A66A" w14:textId="3E2CE919" w:rsidR="00D6798C" w:rsidRPr="00D6798C" w:rsidRDefault="00D6798C">
      <w:pPr>
        <w:rPr>
          <w:lang w:val="es-NI"/>
        </w:rPr>
      </w:pPr>
      <w:r>
        <w:rPr>
          <w:noProof/>
          <w:lang w:val="es-NI" w:eastAsia="es-NI"/>
        </w:rPr>
        <w:lastRenderedPageBreak/>
        <w:drawing>
          <wp:inline distT="0" distB="0" distL="0" distR="0" wp14:anchorId="5BF746FC" wp14:editId="72F7B9BE">
            <wp:extent cx="1724266" cy="1895740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notación 2025-03-21 14053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DD603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t>4. Encontrar los nombres de los productos que tienen un precio mayor al precio promedio de todos los productos.</w:t>
      </w:r>
    </w:p>
    <w:p w14:paraId="0B982BE7" w14:textId="77777777" w:rsidR="004127C8" w:rsidRPr="00613107" w:rsidRDefault="00305E33">
      <w:proofErr w:type="spellStart"/>
      <w:r w:rsidRPr="00613107">
        <w:t>Consulta</w:t>
      </w:r>
      <w:proofErr w:type="spellEnd"/>
      <w:r w:rsidRPr="00613107">
        <w:t xml:space="preserve"> SQL:</w:t>
      </w:r>
    </w:p>
    <w:p w14:paraId="4305B9B3" w14:textId="77777777" w:rsidR="00D6798C" w:rsidRPr="00D6798C" w:rsidRDefault="00305E33" w:rsidP="00D6798C">
      <w:r w:rsidRPr="00D6798C">
        <w:t>```</w:t>
      </w:r>
      <w:proofErr w:type="spellStart"/>
      <w:r w:rsidRPr="00D6798C">
        <w:t>sql</w:t>
      </w:r>
      <w:proofErr w:type="spellEnd"/>
      <w:r w:rsidRPr="00D6798C">
        <w:br/>
        <w:t xml:space="preserve">-- </w:t>
      </w:r>
      <w:r w:rsidR="00D6798C" w:rsidRPr="00D6798C">
        <w:t xml:space="preserve">SELECT </w:t>
      </w:r>
      <w:proofErr w:type="spellStart"/>
      <w:r w:rsidR="00D6798C" w:rsidRPr="00D6798C">
        <w:t>ProductName</w:t>
      </w:r>
      <w:proofErr w:type="spellEnd"/>
      <w:r w:rsidR="00D6798C" w:rsidRPr="00D6798C">
        <w:t>, Price</w:t>
      </w:r>
    </w:p>
    <w:p w14:paraId="4DB1E995" w14:textId="77777777" w:rsidR="00D6798C" w:rsidRPr="00D6798C" w:rsidRDefault="00D6798C" w:rsidP="00D6798C">
      <w:r w:rsidRPr="00D6798C">
        <w:t>FROM Products</w:t>
      </w:r>
    </w:p>
    <w:p w14:paraId="3D5AE600" w14:textId="77777777" w:rsidR="00D6798C" w:rsidRPr="00D6798C" w:rsidRDefault="00D6798C" w:rsidP="00D6798C">
      <w:r w:rsidRPr="00D6798C">
        <w:t>WHERE Price &gt; (</w:t>
      </w:r>
    </w:p>
    <w:p w14:paraId="633664EA" w14:textId="77777777" w:rsidR="00D6798C" w:rsidRPr="00D6798C" w:rsidRDefault="00D6798C" w:rsidP="00D6798C">
      <w:r w:rsidRPr="00D6798C">
        <w:t xml:space="preserve">    SELECT AVG(Price) FROM Products</w:t>
      </w:r>
    </w:p>
    <w:p w14:paraId="67D8E54D" w14:textId="38CA59D2" w:rsidR="004127C8" w:rsidRPr="00D6798C" w:rsidRDefault="00D6798C" w:rsidP="00D6798C">
      <w:pPr>
        <w:rPr>
          <w:lang w:val="es-NI"/>
        </w:rPr>
      </w:pPr>
      <w:r w:rsidRPr="00D6798C">
        <w:rPr>
          <w:lang w:val="es-NI"/>
        </w:rPr>
        <w:t>);</w:t>
      </w:r>
      <w:r w:rsidR="00305E33" w:rsidRPr="00D6798C">
        <w:rPr>
          <w:lang w:val="es-NI"/>
        </w:rPr>
        <w:br/>
        <w:t>```</w:t>
      </w:r>
    </w:p>
    <w:p w14:paraId="06E1B782" w14:textId="45E4ADF2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70F202E4" w14:textId="314C370D" w:rsidR="00D6798C" w:rsidRPr="00D6798C" w:rsidRDefault="00D6798C">
      <w:pPr>
        <w:rPr>
          <w:lang w:val="es-NI"/>
        </w:rPr>
      </w:pPr>
      <w:r w:rsidRPr="00D6798C">
        <w:rPr>
          <w:noProof/>
          <w:lang w:val="es-NI" w:eastAsia="es-NI"/>
        </w:rPr>
        <w:drawing>
          <wp:inline distT="0" distB="0" distL="0" distR="0" wp14:anchorId="53E8CDEE" wp14:editId="253105FE">
            <wp:extent cx="3381847" cy="1876687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9A55C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t>5. Listar los nombres de los clientes que han realizado pedidos en 1997.</w:t>
      </w:r>
    </w:p>
    <w:p w14:paraId="50597790" w14:textId="77777777" w:rsidR="004127C8" w:rsidRPr="00613107" w:rsidRDefault="00305E33">
      <w:proofErr w:type="spellStart"/>
      <w:r w:rsidRPr="00613107">
        <w:t>Consulta</w:t>
      </w:r>
      <w:proofErr w:type="spellEnd"/>
      <w:r w:rsidRPr="00613107">
        <w:t xml:space="preserve"> SQL:</w:t>
      </w:r>
    </w:p>
    <w:p w14:paraId="54772F48" w14:textId="77777777" w:rsidR="00D6798C" w:rsidRPr="00D6798C" w:rsidRDefault="00305E33" w:rsidP="00D6798C">
      <w:r w:rsidRPr="00D6798C">
        <w:t>```</w:t>
      </w:r>
      <w:proofErr w:type="spellStart"/>
      <w:r w:rsidRPr="00D6798C">
        <w:t>sql</w:t>
      </w:r>
      <w:proofErr w:type="spellEnd"/>
      <w:r w:rsidRPr="00D6798C">
        <w:br/>
        <w:t xml:space="preserve">-- </w:t>
      </w:r>
      <w:r w:rsidR="00D6798C" w:rsidRPr="00D6798C">
        <w:t xml:space="preserve">SELECT </w:t>
      </w:r>
      <w:proofErr w:type="spellStart"/>
      <w:r w:rsidR="00D6798C" w:rsidRPr="00D6798C">
        <w:t>CustomerName</w:t>
      </w:r>
      <w:proofErr w:type="spellEnd"/>
    </w:p>
    <w:p w14:paraId="7B5DC561" w14:textId="77777777" w:rsidR="00D6798C" w:rsidRPr="00D6798C" w:rsidRDefault="00D6798C" w:rsidP="00D6798C">
      <w:r w:rsidRPr="00D6798C">
        <w:lastRenderedPageBreak/>
        <w:t>FROM Customers</w:t>
      </w:r>
    </w:p>
    <w:p w14:paraId="576A0D7A" w14:textId="77777777" w:rsidR="00D6798C" w:rsidRPr="00D6798C" w:rsidRDefault="00D6798C" w:rsidP="00D6798C">
      <w:r w:rsidRPr="00D6798C">
        <w:t xml:space="preserve">WHERE </w:t>
      </w:r>
      <w:proofErr w:type="spellStart"/>
      <w:r w:rsidRPr="00D6798C">
        <w:t>CustomerID</w:t>
      </w:r>
      <w:proofErr w:type="spellEnd"/>
      <w:r w:rsidRPr="00D6798C">
        <w:t xml:space="preserve"> IN (</w:t>
      </w:r>
    </w:p>
    <w:p w14:paraId="1A93E940" w14:textId="77777777" w:rsidR="00D6798C" w:rsidRPr="00D6798C" w:rsidRDefault="00D6798C" w:rsidP="00D6798C">
      <w:r w:rsidRPr="00D6798C">
        <w:t xml:space="preserve">    SELECT DISTINCT </w:t>
      </w:r>
      <w:proofErr w:type="spellStart"/>
      <w:r w:rsidRPr="00D6798C">
        <w:t>CustomerID</w:t>
      </w:r>
      <w:proofErr w:type="spellEnd"/>
      <w:r w:rsidRPr="00D6798C">
        <w:t xml:space="preserve"> </w:t>
      </w:r>
    </w:p>
    <w:p w14:paraId="3767ED41" w14:textId="77777777" w:rsidR="00D6798C" w:rsidRPr="00D6798C" w:rsidRDefault="00D6798C" w:rsidP="00D6798C">
      <w:r w:rsidRPr="00D6798C">
        <w:t xml:space="preserve">    FROM Orders</w:t>
      </w:r>
    </w:p>
    <w:p w14:paraId="2905A883" w14:textId="77777777" w:rsidR="00D6798C" w:rsidRPr="00D6798C" w:rsidRDefault="00D6798C" w:rsidP="00D6798C">
      <w:r w:rsidRPr="00D6798C">
        <w:t xml:space="preserve">    WHERE </w:t>
      </w:r>
      <w:proofErr w:type="spellStart"/>
      <w:proofErr w:type="gramStart"/>
      <w:r w:rsidRPr="00D6798C">
        <w:t>strftime</w:t>
      </w:r>
      <w:proofErr w:type="spellEnd"/>
      <w:r w:rsidRPr="00D6798C">
        <w:t>(</w:t>
      </w:r>
      <w:proofErr w:type="gramEnd"/>
      <w:r w:rsidRPr="00D6798C">
        <w:t xml:space="preserve">'%Y', </w:t>
      </w:r>
      <w:proofErr w:type="spellStart"/>
      <w:r w:rsidRPr="00D6798C">
        <w:t>OrderDate</w:t>
      </w:r>
      <w:proofErr w:type="spellEnd"/>
      <w:r w:rsidRPr="00D6798C">
        <w:t>) = '1997'</w:t>
      </w:r>
    </w:p>
    <w:p w14:paraId="134CB18C" w14:textId="591E7185" w:rsidR="004127C8" w:rsidRPr="00D6798C" w:rsidRDefault="00D6798C" w:rsidP="00D6798C">
      <w:pPr>
        <w:rPr>
          <w:lang w:val="es-NI"/>
        </w:rPr>
      </w:pPr>
      <w:r w:rsidRPr="00D6798C">
        <w:rPr>
          <w:lang w:val="es-NI"/>
        </w:rPr>
        <w:t>);</w:t>
      </w:r>
      <w:r w:rsidR="00305E33" w:rsidRPr="00D6798C">
        <w:rPr>
          <w:lang w:val="es-NI"/>
        </w:rPr>
        <w:br/>
        <w:t>```</w:t>
      </w:r>
    </w:p>
    <w:p w14:paraId="0044005C" w14:textId="7FF5E38A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17271860" w14:textId="6DBB8C0D" w:rsidR="00D6798C" w:rsidRPr="00D6798C" w:rsidRDefault="00D6798C">
      <w:pPr>
        <w:rPr>
          <w:lang w:val="es-NI"/>
        </w:rPr>
      </w:pPr>
      <w:r>
        <w:rPr>
          <w:noProof/>
          <w:lang w:val="es-NI" w:eastAsia="es-NI"/>
        </w:rPr>
        <w:drawing>
          <wp:inline distT="0" distB="0" distL="0" distR="0" wp14:anchorId="4EF8C6FB" wp14:editId="7CB6A2A0">
            <wp:extent cx="2581635" cy="1943371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notación 2025-03-21 14065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E7B40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t>6. Obtener los nombres de los proveedores que suministran productos en la categoría '</w:t>
      </w:r>
      <w:proofErr w:type="spellStart"/>
      <w:r w:rsidRPr="00D6798C">
        <w:rPr>
          <w:lang w:val="es-NI"/>
        </w:rPr>
        <w:t>Confections</w:t>
      </w:r>
      <w:proofErr w:type="spellEnd"/>
      <w:r w:rsidRPr="00D6798C">
        <w:rPr>
          <w:lang w:val="es-NI"/>
        </w:rPr>
        <w:t>'.</w:t>
      </w:r>
    </w:p>
    <w:p w14:paraId="4B5B1813" w14:textId="77777777" w:rsidR="004127C8" w:rsidRPr="00613107" w:rsidRDefault="00305E33">
      <w:proofErr w:type="spellStart"/>
      <w:r w:rsidRPr="00613107">
        <w:t>Consulta</w:t>
      </w:r>
      <w:proofErr w:type="spellEnd"/>
      <w:r w:rsidRPr="00613107">
        <w:t xml:space="preserve"> SQL:</w:t>
      </w:r>
    </w:p>
    <w:p w14:paraId="60DEFAA9" w14:textId="77777777" w:rsidR="00D6798C" w:rsidRPr="00D6798C" w:rsidRDefault="00305E33" w:rsidP="00D6798C">
      <w:r w:rsidRPr="00D6798C">
        <w:t>```</w:t>
      </w:r>
      <w:proofErr w:type="spellStart"/>
      <w:r w:rsidRPr="00D6798C">
        <w:t>sql</w:t>
      </w:r>
      <w:proofErr w:type="spellEnd"/>
      <w:r w:rsidRPr="00D6798C">
        <w:br/>
        <w:t xml:space="preserve">-- </w:t>
      </w:r>
      <w:r w:rsidR="00D6798C" w:rsidRPr="00D6798C">
        <w:t xml:space="preserve">SELECT </w:t>
      </w:r>
      <w:proofErr w:type="spellStart"/>
      <w:r w:rsidR="00D6798C" w:rsidRPr="00D6798C">
        <w:t>SupplierName</w:t>
      </w:r>
      <w:proofErr w:type="spellEnd"/>
    </w:p>
    <w:p w14:paraId="65430201" w14:textId="77777777" w:rsidR="00D6798C" w:rsidRPr="00D6798C" w:rsidRDefault="00D6798C" w:rsidP="00D6798C">
      <w:r w:rsidRPr="00D6798C">
        <w:t>FROM Suppliers</w:t>
      </w:r>
    </w:p>
    <w:p w14:paraId="56B0CDAF" w14:textId="77777777" w:rsidR="00D6798C" w:rsidRPr="00D6798C" w:rsidRDefault="00D6798C" w:rsidP="00D6798C">
      <w:r w:rsidRPr="00D6798C">
        <w:t xml:space="preserve">WHERE </w:t>
      </w:r>
      <w:proofErr w:type="spellStart"/>
      <w:r w:rsidRPr="00D6798C">
        <w:t>SupplierID</w:t>
      </w:r>
      <w:proofErr w:type="spellEnd"/>
      <w:r w:rsidRPr="00D6798C">
        <w:t xml:space="preserve"> IN (</w:t>
      </w:r>
    </w:p>
    <w:p w14:paraId="57CF8CF0" w14:textId="77777777" w:rsidR="00D6798C" w:rsidRPr="00D6798C" w:rsidRDefault="00D6798C" w:rsidP="00D6798C">
      <w:r w:rsidRPr="00D6798C">
        <w:t xml:space="preserve">    SELECT DISTINCT </w:t>
      </w:r>
      <w:proofErr w:type="spellStart"/>
      <w:r w:rsidRPr="00D6798C">
        <w:t>SupplierID</w:t>
      </w:r>
      <w:proofErr w:type="spellEnd"/>
    </w:p>
    <w:p w14:paraId="505EAF46" w14:textId="77777777" w:rsidR="00D6798C" w:rsidRPr="00D6798C" w:rsidRDefault="00D6798C" w:rsidP="00D6798C">
      <w:r w:rsidRPr="00D6798C">
        <w:t xml:space="preserve">    FROM Products</w:t>
      </w:r>
    </w:p>
    <w:p w14:paraId="5B76F355" w14:textId="77777777" w:rsidR="00D6798C" w:rsidRPr="00D6798C" w:rsidRDefault="00D6798C" w:rsidP="00D6798C">
      <w:r w:rsidRPr="00D6798C">
        <w:t xml:space="preserve">    WHERE </w:t>
      </w:r>
      <w:proofErr w:type="spellStart"/>
      <w:r w:rsidRPr="00D6798C">
        <w:t>CategoryID</w:t>
      </w:r>
      <w:proofErr w:type="spellEnd"/>
      <w:r w:rsidRPr="00D6798C">
        <w:t xml:space="preserve"> = (</w:t>
      </w:r>
    </w:p>
    <w:p w14:paraId="7D61FB16" w14:textId="77777777" w:rsidR="00D6798C" w:rsidRPr="00D6798C" w:rsidRDefault="00D6798C" w:rsidP="00D6798C">
      <w:r w:rsidRPr="00D6798C">
        <w:t xml:space="preserve">        SELECT </w:t>
      </w:r>
      <w:proofErr w:type="spellStart"/>
      <w:r w:rsidRPr="00D6798C">
        <w:t>CategoryID</w:t>
      </w:r>
      <w:proofErr w:type="spellEnd"/>
      <w:r w:rsidRPr="00D6798C">
        <w:t xml:space="preserve"> FROM Categories WHERE </w:t>
      </w:r>
      <w:proofErr w:type="spellStart"/>
      <w:r w:rsidRPr="00D6798C">
        <w:t>CategoryName</w:t>
      </w:r>
      <w:proofErr w:type="spellEnd"/>
      <w:r w:rsidRPr="00D6798C">
        <w:t xml:space="preserve"> = 'Confections'</w:t>
      </w:r>
    </w:p>
    <w:p w14:paraId="32EA7AD2" w14:textId="77777777" w:rsidR="00D6798C" w:rsidRPr="00D6798C" w:rsidRDefault="00D6798C" w:rsidP="00D6798C">
      <w:pPr>
        <w:rPr>
          <w:lang w:val="es-NI"/>
        </w:rPr>
      </w:pPr>
      <w:r w:rsidRPr="00D6798C">
        <w:t xml:space="preserve">    </w:t>
      </w:r>
      <w:r w:rsidRPr="00D6798C">
        <w:rPr>
          <w:lang w:val="es-NI"/>
        </w:rPr>
        <w:t>)</w:t>
      </w:r>
    </w:p>
    <w:p w14:paraId="00B76041" w14:textId="68769FA1" w:rsidR="004127C8" w:rsidRPr="00D6798C" w:rsidRDefault="00D6798C" w:rsidP="00D6798C">
      <w:pPr>
        <w:rPr>
          <w:lang w:val="es-NI"/>
        </w:rPr>
      </w:pPr>
      <w:r w:rsidRPr="00D6798C">
        <w:rPr>
          <w:lang w:val="es-NI"/>
        </w:rPr>
        <w:lastRenderedPageBreak/>
        <w:t>);</w:t>
      </w:r>
      <w:r w:rsidR="00305E33" w:rsidRPr="00D6798C">
        <w:rPr>
          <w:lang w:val="es-NI"/>
        </w:rPr>
        <w:br/>
        <w:t>```</w:t>
      </w:r>
    </w:p>
    <w:p w14:paraId="15F45ECE" w14:textId="29D6DF6C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3345F658" w14:textId="44271A80" w:rsidR="00D6798C" w:rsidRPr="00D6798C" w:rsidRDefault="00D6798C">
      <w:pPr>
        <w:rPr>
          <w:lang w:val="es-NI"/>
        </w:rPr>
      </w:pPr>
      <w:r>
        <w:rPr>
          <w:noProof/>
          <w:lang w:val="es-NI" w:eastAsia="es-NI"/>
        </w:rPr>
        <w:drawing>
          <wp:inline distT="0" distB="0" distL="0" distR="0" wp14:anchorId="2B30752C" wp14:editId="13D6F950">
            <wp:extent cx="2486372" cy="1857634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notación 2025-03-21 14073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5B95C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t>7. Mostrar los productos que pertenecen a la misma categoría que '</w:t>
      </w:r>
      <w:proofErr w:type="spellStart"/>
      <w:r w:rsidRPr="00D6798C">
        <w:rPr>
          <w:lang w:val="es-NI"/>
        </w:rPr>
        <w:t>Chocolade</w:t>
      </w:r>
      <w:proofErr w:type="spellEnd"/>
      <w:r w:rsidRPr="00D6798C">
        <w:rPr>
          <w:lang w:val="es-NI"/>
        </w:rPr>
        <w:t>'.</w:t>
      </w:r>
    </w:p>
    <w:p w14:paraId="3A04F06D" w14:textId="77777777" w:rsidR="004127C8" w:rsidRPr="00613107" w:rsidRDefault="00305E33">
      <w:proofErr w:type="spellStart"/>
      <w:r w:rsidRPr="00613107">
        <w:t>Consulta</w:t>
      </w:r>
      <w:proofErr w:type="spellEnd"/>
      <w:r w:rsidRPr="00613107">
        <w:t xml:space="preserve"> SQL:</w:t>
      </w:r>
    </w:p>
    <w:p w14:paraId="05036BFB" w14:textId="77777777" w:rsidR="00D6798C" w:rsidRPr="00D6798C" w:rsidRDefault="00305E33" w:rsidP="00D6798C">
      <w:r w:rsidRPr="00D6798C">
        <w:t>```</w:t>
      </w:r>
      <w:proofErr w:type="spellStart"/>
      <w:r w:rsidRPr="00D6798C">
        <w:t>sql</w:t>
      </w:r>
      <w:proofErr w:type="spellEnd"/>
      <w:r w:rsidRPr="00D6798C">
        <w:br/>
        <w:t xml:space="preserve">-- </w:t>
      </w:r>
      <w:r w:rsidR="00D6798C" w:rsidRPr="00D6798C">
        <w:t xml:space="preserve">SELECT </w:t>
      </w:r>
      <w:proofErr w:type="spellStart"/>
      <w:r w:rsidR="00D6798C" w:rsidRPr="00D6798C">
        <w:t>ProductName</w:t>
      </w:r>
      <w:proofErr w:type="spellEnd"/>
    </w:p>
    <w:p w14:paraId="6F5238CC" w14:textId="77777777" w:rsidR="00D6798C" w:rsidRPr="00D6798C" w:rsidRDefault="00D6798C" w:rsidP="00D6798C">
      <w:r w:rsidRPr="00D6798C">
        <w:t>FROM Products</w:t>
      </w:r>
    </w:p>
    <w:p w14:paraId="4059E84A" w14:textId="77777777" w:rsidR="00D6798C" w:rsidRPr="00D6798C" w:rsidRDefault="00D6798C" w:rsidP="00D6798C">
      <w:r w:rsidRPr="00D6798C">
        <w:t xml:space="preserve">WHERE </w:t>
      </w:r>
      <w:proofErr w:type="spellStart"/>
      <w:r w:rsidRPr="00D6798C">
        <w:t>CategoryID</w:t>
      </w:r>
      <w:proofErr w:type="spellEnd"/>
      <w:r w:rsidRPr="00D6798C">
        <w:t xml:space="preserve"> = (</w:t>
      </w:r>
    </w:p>
    <w:p w14:paraId="5431343A" w14:textId="77777777" w:rsidR="00D6798C" w:rsidRPr="00D6798C" w:rsidRDefault="00D6798C" w:rsidP="00D6798C">
      <w:r w:rsidRPr="00D6798C">
        <w:t xml:space="preserve">    SELECT </w:t>
      </w:r>
      <w:proofErr w:type="spellStart"/>
      <w:r w:rsidRPr="00D6798C">
        <w:t>CategoryID</w:t>
      </w:r>
      <w:proofErr w:type="spellEnd"/>
      <w:r w:rsidRPr="00D6798C">
        <w:t xml:space="preserve"> FROM Products WHERE </w:t>
      </w:r>
      <w:proofErr w:type="spellStart"/>
      <w:r w:rsidRPr="00D6798C">
        <w:t>ProductName</w:t>
      </w:r>
      <w:proofErr w:type="spellEnd"/>
      <w:r w:rsidRPr="00D6798C">
        <w:t xml:space="preserve"> = '</w:t>
      </w:r>
      <w:proofErr w:type="spellStart"/>
      <w:r w:rsidRPr="00D6798C">
        <w:t>Chocolade</w:t>
      </w:r>
      <w:proofErr w:type="spellEnd"/>
      <w:r w:rsidRPr="00D6798C">
        <w:t>'</w:t>
      </w:r>
    </w:p>
    <w:p w14:paraId="6A885A44" w14:textId="7EAD6AA3" w:rsidR="004127C8" w:rsidRPr="00D6798C" w:rsidRDefault="00D6798C" w:rsidP="00D6798C">
      <w:pPr>
        <w:rPr>
          <w:lang w:val="es-NI"/>
        </w:rPr>
      </w:pPr>
      <w:r w:rsidRPr="00D6798C">
        <w:rPr>
          <w:lang w:val="es-NI"/>
        </w:rPr>
        <w:t>);</w:t>
      </w:r>
      <w:r w:rsidR="00305E33" w:rsidRPr="00D6798C">
        <w:rPr>
          <w:lang w:val="es-NI"/>
        </w:rPr>
        <w:br/>
        <w:t>```</w:t>
      </w:r>
    </w:p>
    <w:p w14:paraId="0BFBC649" w14:textId="5DE0D9B0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160C1320" w14:textId="71A20FC7" w:rsidR="00D6798C" w:rsidRPr="00D6798C" w:rsidRDefault="00D6798C">
      <w:pPr>
        <w:rPr>
          <w:lang w:val="es-NI"/>
        </w:rPr>
      </w:pPr>
      <w:r>
        <w:rPr>
          <w:noProof/>
          <w:lang w:val="es-NI" w:eastAsia="es-NI"/>
        </w:rPr>
        <w:drawing>
          <wp:inline distT="0" distB="0" distL="0" distR="0" wp14:anchorId="7144293F" wp14:editId="1AD2AFA1">
            <wp:extent cx="2591162" cy="1943371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notación 2025-03-21 14085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A15B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t>8. Listar los empleados que tienen el mismo apellido que otro empleado.</w:t>
      </w:r>
    </w:p>
    <w:p w14:paraId="7B24FACB" w14:textId="77777777" w:rsidR="004127C8" w:rsidRPr="00613107" w:rsidRDefault="00305E33">
      <w:proofErr w:type="spellStart"/>
      <w:r w:rsidRPr="00613107">
        <w:lastRenderedPageBreak/>
        <w:t>Consulta</w:t>
      </w:r>
      <w:proofErr w:type="spellEnd"/>
      <w:r w:rsidRPr="00613107">
        <w:t xml:space="preserve"> SQL:</w:t>
      </w:r>
    </w:p>
    <w:p w14:paraId="01341952" w14:textId="77777777" w:rsidR="00D6798C" w:rsidRPr="00D6798C" w:rsidRDefault="00305E33" w:rsidP="00D6798C">
      <w:r w:rsidRPr="00D6798C">
        <w:t>```</w:t>
      </w:r>
      <w:proofErr w:type="spellStart"/>
      <w:r w:rsidRPr="00D6798C">
        <w:t>sql</w:t>
      </w:r>
      <w:proofErr w:type="spellEnd"/>
      <w:r w:rsidRPr="00D6798C">
        <w:br/>
        <w:t xml:space="preserve">-- </w:t>
      </w:r>
      <w:r w:rsidR="00D6798C" w:rsidRPr="00D6798C">
        <w:t xml:space="preserve">SELECT </w:t>
      </w:r>
      <w:proofErr w:type="spellStart"/>
      <w:r w:rsidR="00D6798C" w:rsidRPr="00D6798C">
        <w:t>FirstName</w:t>
      </w:r>
      <w:proofErr w:type="spellEnd"/>
      <w:r w:rsidR="00D6798C" w:rsidRPr="00D6798C">
        <w:t xml:space="preserve">, </w:t>
      </w:r>
      <w:proofErr w:type="spellStart"/>
      <w:r w:rsidR="00D6798C" w:rsidRPr="00D6798C">
        <w:t>LastName</w:t>
      </w:r>
      <w:proofErr w:type="spellEnd"/>
    </w:p>
    <w:p w14:paraId="46BC0D05" w14:textId="77777777" w:rsidR="00D6798C" w:rsidRPr="00D6798C" w:rsidRDefault="00D6798C" w:rsidP="00D6798C">
      <w:r w:rsidRPr="00D6798C">
        <w:t>FROM Employees</w:t>
      </w:r>
    </w:p>
    <w:p w14:paraId="374C556E" w14:textId="77777777" w:rsidR="00D6798C" w:rsidRPr="00D6798C" w:rsidRDefault="00D6798C" w:rsidP="00D6798C">
      <w:r w:rsidRPr="00D6798C">
        <w:t xml:space="preserve">WHERE </w:t>
      </w:r>
      <w:proofErr w:type="spellStart"/>
      <w:r w:rsidRPr="00D6798C">
        <w:t>LastName</w:t>
      </w:r>
      <w:proofErr w:type="spellEnd"/>
      <w:r w:rsidRPr="00D6798C">
        <w:t xml:space="preserve"> IN (</w:t>
      </w:r>
    </w:p>
    <w:p w14:paraId="06762F63" w14:textId="77777777" w:rsidR="00D6798C" w:rsidRPr="00D6798C" w:rsidRDefault="00D6798C" w:rsidP="00D6798C">
      <w:r w:rsidRPr="00D6798C">
        <w:t xml:space="preserve">    SELECT </w:t>
      </w:r>
      <w:proofErr w:type="spellStart"/>
      <w:r w:rsidRPr="00D6798C">
        <w:t>LastName</w:t>
      </w:r>
      <w:proofErr w:type="spellEnd"/>
    </w:p>
    <w:p w14:paraId="7F0494F2" w14:textId="77777777" w:rsidR="00D6798C" w:rsidRPr="00D6798C" w:rsidRDefault="00D6798C" w:rsidP="00D6798C">
      <w:r w:rsidRPr="00D6798C">
        <w:t xml:space="preserve">    FROM Employees</w:t>
      </w:r>
    </w:p>
    <w:p w14:paraId="6DD2F9A7" w14:textId="77777777" w:rsidR="00D6798C" w:rsidRPr="00D6798C" w:rsidRDefault="00D6798C" w:rsidP="00D6798C">
      <w:r w:rsidRPr="00D6798C">
        <w:t xml:space="preserve">    GROUP BY </w:t>
      </w:r>
      <w:proofErr w:type="spellStart"/>
      <w:r w:rsidRPr="00D6798C">
        <w:t>LastName</w:t>
      </w:r>
      <w:proofErr w:type="spellEnd"/>
    </w:p>
    <w:p w14:paraId="51C071AE" w14:textId="77777777" w:rsidR="00D6798C" w:rsidRPr="00D6798C" w:rsidRDefault="00D6798C" w:rsidP="00D6798C">
      <w:r w:rsidRPr="00D6798C">
        <w:t xml:space="preserve">    HAVING </w:t>
      </w:r>
      <w:proofErr w:type="gramStart"/>
      <w:r w:rsidRPr="00D6798C">
        <w:t>COUNT(</w:t>
      </w:r>
      <w:proofErr w:type="gramEnd"/>
      <w:r w:rsidRPr="00D6798C">
        <w:t>*) &gt; 1</w:t>
      </w:r>
    </w:p>
    <w:p w14:paraId="54B63CAC" w14:textId="5ED5FD58" w:rsidR="004127C8" w:rsidRPr="00D6798C" w:rsidRDefault="00D6798C" w:rsidP="00D6798C">
      <w:pPr>
        <w:rPr>
          <w:lang w:val="es-NI"/>
        </w:rPr>
      </w:pPr>
      <w:r w:rsidRPr="00D6798C">
        <w:rPr>
          <w:lang w:val="es-NI"/>
        </w:rPr>
        <w:t>);</w:t>
      </w:r>
      <w:r w:rsidR="00305E33" w:rsidRPr="00D6798C">
        <w:rPr>
          <w:lang w:val="es-NI"/>
        </w:rPr>
        <w:br/>
        <w:t>```</w:t>
      </w:r>
    </w:p>
    <w:p w14:paraId="6E42874C" w14:textId="526510B4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0A3EAD46" w14:textId="4865B28C" w:rsidR="00D6798C" w:rsidRPr="00D6798C" w:rsidRDefault="00D6798C">
      <w:pPr>
        <w:rPr>
          <w:lang w:val="es-NI"/>
        </w:rPr>
      </w:pPr>
      <w:r>
        <w:rPr>
          <w:noProof/>
          <w:lang w:val="es-NI" w:eastAsia="es-NI"/>
        </w:rPr>
        <w:drawing>
          <wp:inline distT="0" distB="0" distL="0" distR="0" wp14:anchorId="007F7EED" wp14:editId="4F14892B">
            <wp:extent cx="2105319" cy="1848108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notación 2025-03-21 14093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4F45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t>9. Obtener los nombres de los clientes que han comprado el producto más caro.</w:t>
      </w:r>
    </w:p>
    <w:p w14:paraId="75E6C9D4" w14:textId="77777777" w:rsidR="004127C8" w:rsidRPr="00E87CAD" w:rsidRDefault="00305E33">
      <w:proofErr w:type="spellStart"/>
      <w:r w:rsidRPr="00E87CAD">
        <w:t>Consulta</w:t>
      </w:r>
      <w:proofErr w:type="spellEnd"/>
      <w:r w:rsidRPr="00E87CAD">
        <w:t xml:space="preserve"> SQL:</w:t>
      </w:r>
    </w:p>
    <w:p w14:paraId="4C1BB8A1" w14:textId="77777777" w:rsidR="00613107" w:rsidRDefault="00305E33" w:rsidP="00613107">
      <w:r w:rsidRPr="00D6798C">
        <w:t>```</w:t>
      </w:r>
      <w:proofErr w:type="spellStart"/>
      <w:r w:rsidRPr="00D6798C">
        <w:t>sql</w:t>
      </w:r>
      <w:proofErr w:type="spellEnd"/>
      <w:r w:rsidRPr="00D6798C">
        <w:br/>
        <w:t xml:space="preserve">-- </w:t>
      </w:r>
      <w:r w:rsidR="00613107">
        <w:t xml:space="preserve">SELECT </w:t>
      </w:r>
      <w:proofErr w:type="spellStart"/>
      <w:r w:rsidR="00613107">
        <w:t>CustomerName</w:t>
      </w:r>
      <w:proofErr w:type="spellEnd"/>
    </w:p>
    <w:p w14:paraId="5E86E608" w14:textId="77777777" w:rsidR="00613107" w:rsidRDefault="00613107" w:rsidP="00613107">
      <w:r>
        <w:t>FROM Customers c</w:t>
      </w:r>
    </w:p>
    <w:p w14:paraId="7833B02C" w14:textId="77777777" w:rsidR="00613107" w:rsidRDefault="00613107" w:rsidP="00613107">
      <w:r>
        <w:t xml:space="preserve">WHERE </w:t>
      </w:r>
      <w:proofErr w:type="spellStart"/>
      <w:proofErr w:type="gramStart"/>
      <w:r>
        <w:t>c.CustomerID</w:t>
      </w:r>
      <w:proofErr w:type="spellEnd"/>
      <w:proofErr w:type="gramEnd"/>
      <w:r>
        <w:t xml:space="preserve"> IN (</w:t>
      </w:r>
    </w:p>
    <w:p w14:paraId="71FA7E12" w14:textId="77777777" w:rsidR="00613107" w:rsidRDefault="00613107" w:rsidP="00613107">
      <w:r>
        <w:t xml:space="preserve">SELECT DISTINCT </w:t>
      </w:r>
      <w:proofErr w:type="spellStart"/>
      <w:proofErr w:type="gramStart"/>
      <w:r>
        <w:t>o.CustomerID</w:t>
      </w:r>
      <w:proofErr w:type="spellEnd"/>
      <w:proofErr w:type="gramEnd"/>
    </w:p>
    <w:p w14:paraId="31C35C92" w14:textId="77777777" w:rsidR="00613107" w:rsidRDefault="00613107" w:rsidP="00613107">
      <w:r>
        <w:t>FROM Orders o</w:t>
      </w:r>
    </w:p>
    <w:p w14:paraId="2EC31366" w14:textId="77777777" w:rsidR="00613107" w:rsidRDefault="00613107" w:rsidP="00613107">
      <w:r>
        <w:t xml:space="preserve">WHERE </w:t>
      </w:r>
      <w:proofErr w:type="spellStart"/>
      <w:proofErr w:type="gramStart"/>
      <w:r>
        <w:t>o.CustomerID</w:t>
      </w:r>
      <w:proofErr w:type="spellEnd"/>
      <w:proofErr w:type="gramEnd"/>
      <w:r>
        <w:t xml:space="preserve"> IN (</w:t>
      </w:r>
    </w:p>
    <w:p w14:paraId="0CCBF90A" w14:textId="77777777" w:rsidR="00613107" w:rsidRDefault="00613107" w:rsidP="00613107">
      <w:r>
        <w:lastRenderedPageBreak/>
        <w:t xml:space="preserve">SELECT </w:t>
      </w:r>
      <w:proofErr w:type="spellStart"/>
      <w:proofErr w:type="gramStart"/>
      <w:r>
        <w:t>o.CustomerID</w:t>
      </w:r>
      <w:proofErr w:type="spellEnd"/>
      <w:proofErr w:type="gramEnd"/>
    </w:p>
    <w:p w14:paraId="081DA4F7" w14:textId="77777777" w:rsidR="00613107" w:rsidRDefault="00613107" w:rsidP="00613107">
      <w:r>
        <w:t xml:space="preserve">FROM </w:t>
      </w:r>
      <w:proofErr w:type="spellStart"/>
      <w:r>
        <w:t>OrderDetails</w:t>
      </w:r>
      <w:proofErr w:type="spellEnd"/>
      <w:r>
        <w:t xml:space="preserve"> od</w:t>
      </w:r>
    </w:p>
    <w:p w14:paraId="744E5146" w14:textId="77777777" w:rsidR="00613107" w:rsidRDefault="00613107" w:rsidP="00613107">
      <w:r>
        <w:t xml:space="preserve">WHERE </w:t>
      </w:r>
      <w:proofErr w:type="spellStart"/>
      <w:proofErr w:type="gramStart"/>
      <w:r>
        <w:t>od.OrderID</w:t>
      </w:r>
      <w:proofErr w:type="spellEnd"/>
      <w:proofErr w:type="gramEnd"/>
      <w:r>
        <w:t xml:space="preserve"> = </w:t>
      </w:r>
      <w:proofErr w:type="spellStart"/>
      <w:r>
        <w:t>o.OrderID</w:t>
      </w:r>
      <w:proofErr w:type="spellEnd"/>
    </w:p>
    <w:p w14:paraId="7B90D772" w14:textId="77777777" w:rsidR="00613107" w:rsidRDefault="00613107" w:rsidP="00613107">
      <w:r>
        <w:t xml:space="preserve">AND </w:t>
      </w:r>
      <w:proofErr w:type="spellStart"/>
      <w:proofErr w:type="gramStart"/>
      <w:r>
        <w:t>od.ProductID</w:t>
      </w:r>
      <w:proofErr w:type="spellEnd"/>
      <w:proofErr w:type="gramEnd"/>
      <w:r>
        <w:t xml:space="preserve"> = (</w:t>
      </w:r>
    </w:p>
    <w:p w14:paraId="7EA63BB4" w14:textId="77777777" w:rsidR="00613107" w:rsidRDefault="00613107" w:rsidP="00613107">
      <w:r>
        <w:t xml:space="preserve">SELECT </w:t>
      </w:r>
      <w:proofErr w:type="spellStart"/>
      <w:r>
        <w:t>ProductID</w:t>
      </w:r>
      <w:proofErr w:type="spellEnd"/>
    </w:p>
    <w:p w14:paraId="4A4D5C01" w14:textId="77777777" w:rsidR="00613107" w:rsidRDefault="00613107" w:rsidP="00613107">
      <w:r>
        <w:t>FROM Products</w:t>
      </w:r>
    </w:p>
    <w:p w14:paraId="14CF76B2" w14:textId="77777777" w:rsidR="00613107" w:rsidRDefault="00613107" w:rsidP="00613107">
      <w:r>
        <w:t>ORDER BY Price DESC</w:t>
      </w:r>
    </w:p>
    <w:p w14:paraId="76094674" w14:textId="77777777" w:rsidR="00613107" w:rsidRDefault="00613107" w:rsidP="00613107">
      <w:r>
        <w:t>LIMIT 1</w:t>
      </w:r>
    </w:p>
    <w:p w14:paraId="5CE0CE65" w14:textId="77777777" w:rsidR="00613107" w:rsidRDefault="00613107" w:rsidP="00613107">
      <w:r>
        <w:t xml:space="preserve">          )</w:t>
      </w:r>
    </w:p>
    <w:p w14:paraId="375AD514" w14:textId="77777777" w:rsidR="00613107" w:rsidRDefault="00613107" w:rsidP="00613107">
      <w:r>
        <w:t xml:space="preserve">    )</w:t>
      </w:r>
    </w:p>
    <w:p w14:paraId="31D9B9F6" w14:textId="32AD38AF" w:rsidR="004127C8" w:rsidRPr="00D6798C" w:rsidRDefault="00613107" w:rsidP="00613107">
      <w:pPr>
        <w:rPr>
          <w:lang w:val="es-NI"/>
        </w:rPr>
      </w:pPr>
      <w:r>
        <w:t>);</w:t>
      </w:r>
      <w:r w:rsidR="00305E33" w:rsidRPr="00D6798C">
        <w:rPr>
          <w:lang w:val="es-NI"/>
        </w:rPr>
        <w:t>```</w:t>
      </w:r>
    </w:p>
    <w:p w14:paraId="08BFD43C" w14:textId="645FE6F6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4E2C565D" w14:textId="3636BD73" w:rsidR="00D6798C" w:rsidRPr="00D6798C" w:rsidRDefault="00D6798C">
      <w:pPr>
        <w:rPr>
          <w:lang w:val="es-NI"/>
        </w:rPr>
      </w:pPr>
      <w:r>
        <w:rPr>
          <w:noProof/>
          <w:lang w:val="es-NI" w:eastAsia="es-NI"/>
        </w:rPr>
        <w:drawing>
          <wp:inline distT="0" distB="0" distL="0" distR="0" wp14:anchorId="6D0EBC11" wp14:editId="01AACCA6">
            <wp:extent cx="2067213" cy="1905266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notación 2025-03-21 141014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A84F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t>10. Mostrar los productos cuyo proveedor esté en la misma ciudad que algún cliente.</w:t>
      </w:r>
    </w:p>
    <w:p w14:paraId="526EC679" w14:textId="77777777" w:rsidR="004127C8" w:rsidRPr="00613107" w:rsidRDefault="00305E33">
      <w:proofErr w:type="spellStart"/>
      <w:r w:rsidRPr="00613107">
        <w:t>Consulta</w:t>
      </w:r>
      <w:proofErr w:type="spellEnd"/>
      <w:r w:rsidRPr="00613107">
        <w:t xml:space="preserve"> SQL:</w:t>
      </w:r>
    </w:p>
    <w:p w14:paraId="0D9FEF8A" w14:textId="77777777" w:rsidR="00D6798C" w:rsidRPr="00D6798C" w:rsidRDefault="00305E33" w:rsidP="00D6798C">
      <w:r w:rsidRPr="00D6798C">
        <w:t>```</w:t>
      </w:r>
      <w:proofErr w:type="spellStart"/>
      <w:r w:rsidRPr="00D6798C">
        <w:t>sql</w:t>
      </w:r>
      <w:proofErr w:type="spellEnd"/>
      <w:r w:rsidRPr="00D6798C">
        <w:br/>
        <w:t xml:space="preserve">-- </w:t>
      </w:r>
      <w:r w:rsidR="00D6798C" w:rsidRPr="00D6798C">
        <w:t xml:space="preserve">SELECT </w:t>
      </w:r>
      <w:proofErr w:type="spellStart"/>
      <w:r w:rsidR="00D6798C" w:rsidRPr="00D6798C">
        <w:t>ProductName</w:t>
      </w:r>
      <w:proofErr w:type="spellEnd"/>
    </w:p>
    <w:p w14:paraId="4BB547F1" w14:textId="77777777" w:rsidR="00D6798C" w:rsidRPr="00D6798C" w:rsidRDefault="00D6798C" w:rsidP="00D6798C">
      <w:r w:rsidRPr="00D6798C">
        <w:t>FROM Products</w:t>
      </w:r>
    </w:p>
    <w:p w14:paraId="0495B4FB" w14:textId="77777777" w:rsidR="00D6798C" w:rsidRPr="00D6798C" w:rsidRDefault="00D6798C" w:rsidP="00D6798C">
      <w:r w:rsidRPr="00D6798C">
        <w:t xml:space="preserve">WHERE </w:t>
      </w:r>
      <w:proofErr w:type="spellStart"/>
      <w:r w:rsidRPr="00D6798C">
        <w:t>SupplierID</w:t>
      </w:r>
      <w:proofErr w:type="spellEnd"/>
      <w:r w:rsidRPr="00D6798C">
        <w:t xml:space="preserve"> IN (</w:t>
      </w:r>
    </w:p>
    <w:p w14:paraId="7E4CBF25" w14:textId="77777777" w:rsidR="00D6798C" w:rsidRPr="00D6798C" w:rsidRDefault="00D6798C" w:rsidP="00D6798C">
      <w:r w:rsidRPr="00D6798C">
        <w:t xml:space="preserve">    SELECT </w:t>
      </w:r>
      <w:proofErr w:type="spellStart"/>
      <w:r w:rsidRPr="00D6798C">
        <w:t>SupplierID</w:t>
      </w:r>
      <w:proofErr w:type="spellEnd"/>
      <w:r w:rsidRPr="00D6798C">
        <w:t xml:space="preserve"> FROM Suppliers</w:t>
      </w:r>
    </w:p>
    <w:p w14:paraId="614DF6F6" w14:textId="77777777" w:rsidR="00D6798C" w:rsidRPr="00D6798C" w:rsidRDefault="00D6798C" w:rsidP="00D6798C">
      <w:r w:rsidRPr="00D6798C">
        <w:t xml:space="preserve">    WHERE City IN (SELECT City FROM Customers)</w:t>
      </w:r>
    </w:p>
    <w:p w14:paraId="7EC0FFBF" w14:textId="07081369" w:rsidR="004127C8" w:rsidRPr="00D6798C" w:rsidRDefault="00D6798C" w:rsidP="00D6798C">
      <w:pPr>
        <w:rPr>
          <w:lang w:val="es-NI"/>
        </w:rPr>
      </w:pPr>
      <w:r w:rsidRPr="00D6798C">
        <w:rPr>
          <w:lang w:val="es-NI"/>
        </w:rPr>
        <w:lastRenderedPageBreak/>
        <w:t>);</w:t>
      </w:r>
      <w:r w:rsidR="00305E33" w:rsidRPr="00D6798C">
        <w:rPr>
          <w:lang w:val="es-NI"/>
        </w:rPr>
        <w:br/>
        <w:t>```</w:t>
      </w:r>
    </w:p>
    <w:p w14:paraId="4D2042E3" w14:textId="1079BDCC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2972E526" w14:textId="23720696" w:rsidR="00D6798C" w:rsidRPr="00D6798C" w:rsidRDefault="00D6798C">
      <w:pPr>
        <w:rPr>
          <w:lang w:val="es-NI"/>
        </w:rPr>
      </w:pPr>
      <w:r>
        <w:rPr>
          <w:noProof/>
          <w:lang w:val="es-NI" w:eastAsia="es-NI"/>
        </w:rPr>
        <w:drawing>
          <wp:inline distT="0" distB="0" distL="0" distR="0" wp14:anchorId="6873797D" wp14:editId="31B4D384">
            <wp:extent cx="2229161" cy="1905266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notación 2025-03-21 141046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2EC15" w14:textId="77777777" w:rsidR="004127C8" w:rsidRPr="00D6798C" w:rsidRDefault="00305E33">
      <w:pPr>
        <w:pStyle w:val="Ttulo2"/>
        <w:rPr>
          <w:lang w:val="es-NI"/>
        </w:rPr>
      </w:pPr>
      <w:proofErr w:type="spellStart"/>
      <w:r w:rsidRPr="00D6798C">
        <w:rPr>
          <w:lang w:val="es-NI"/>
        </w:rPr>
        <w:t>Subconsultas</w:t>
      </w:r>
      <w:proofErr w:type="spellEnd"/>
      <w:r w:rsidRPr="00D6798C">
        <w:rPr>
          <w:lang w:val="es-NI"/>
        </w:rPr>
        <w:t xml:space="preserve"> con funciones de agregación, GROUP BY y HAVING</w:t>
      </w:r>
    </w:p>
    <w:p w14:paraId="1017D7DE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t>1. Obtener la cantidad de pedidos realizados por cada cliente.</w:t>
      </w:r>
    </w:p>
    <w:p w14:paraId="7DC12B3F" w14:textId="77777777" w:rsidR="004127C8" w:rsidRPr="00613107" w:rsidRDefault="00305E33">
      <w:proofErr w:type="spellStart"/>
      <w:r w:rsidRPr="00613107">
        <w:t>Consulta</w:t>
      </w:r>
      <w:proofErr w:type="spellEnd"/>
      <w:r w:rsidRPr="00613107">
        <w:t xml:space="preserve"> SQL:</w:t>
      </w:r>
    </w:p>
    <w:p w14:paraId="0D9E5FC9" w14:textId="77777777" w:rsidR="0045134E" w:rsidRPr="0045134E" w:rsidRDefault="00305E33" w:rsidP="0045134E">
      <w:r w:rsidRPr="0045134E">
        <w:t>```</w:t>
      </w:r>
      <w:proofErr w:type="spellStart"/>
      <w:r w:rsidRPr="0045134E">
        <w:t>sql</w:t>
      </w:r>
      <w:proofErr w:type="spellEnd"/>
      <w:r w:rsidRPr="0045134E">
        <w:br/>
        <w:t xml:space="preserve">-- </w:t>
      </w:r>
      <w:r w:rsidR="0045134E" w:rsidRPr="0045134E">
        <w:t xml:space="preserve">SELECT </w:t>
      </w:r>
      <w:proofErr w:type="spellStart"/>
      <w:r w:rsidR="0045134E" w:rsidRPr="0045134E">
        <w:t>CustomerID</w:t>
      </w:r>
      <w:proofErr w:type="spellEnd"/>
      <w:r w:rsidR="0045134E" w:rsidRPr="0045134E">
        <w:t>, COUNT(</w:t>
      </w:r>
      <w:proofErr w:type="spellStart"/>
      <w:r w:rsidR="0045134E" w:rsidRPr="0045134E">
        <w:t>OrderID</w:t>
      </w:r>
      <w:proofErr w:type="spellEnd"/>
      <w:r w:rsidR="0045134E" w:rsidRPr="0045134E">
        <w:t xml:space="preserve">) AS </w:t>
      </w:r>
      <w:proofErr w:type="spellStart"/>
      <w:r w:rsidR="0045134E" w:rsidRPr="0045134E">
        <w:t>TotalPedidos</w:t>
      </w:r>
      <w:proofErr w:type="spellEnd"/>
    </w:p>
    <w:p w14:paraId="0FCD575F" w14:textId="77777777" w:rsidR="0045134E" w:rsidRPr="00613107" w:rsidRDefault="0045134E" w:rsidP="0045134E">
      <w:r w:rsidRPr="00613107">
        <w:t>FROM Orders</w:t>
      </w:r>
    </w:p>
    <w:p w14:paraId="76A51AA7" w14:textId="539D9793" w:rsidR="004127C8" w:rsidRPr="00613107" w:rsidRDefault="0045134E" w:rsidP="0045134E">
      <w:r w:rsidRPr="00613107">
        <w:t xml:space="preserve">GROUP BY </w:t>
      </w:r>
      <w:proofErr w:type="spellStart"/>
      <w:r w:rsidRPr="00613107">
        <w:t>CustomerID</w:t>
      </w:r>
      <w:proofErr w:type="spellEnd"/>
      <w:r w:rsidRPr="00613107">
        <w:t>;</w:t>
      </w:r>
      <w:r w:rsidR="00305E33" w:rsidRPr="00613107">
        <w:br/>
        <w:t>```</w:t>
      </w:r>
    </w:p>
    <w:p w14:paraId="36FC61CB" w14:textId="556F0FFC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20C52598" w14:textId="5D91076D" w:rsidR="0045134E" w:rsidRPr="00D6798C" w:rsidRDefault="0045134E">
      <w:pPr>
        <w:rPr>
          <w:lang w:val="es-NI"/>
        </w:rPr>
      </w:pPr>
      <w:r w:rsidRPr="0045134E">
        <w:rPr>
          <w:noProof/>
          <w:lang w:val="es-NI" w:eastAsia="es-NI"/>
        </w:rPr>
        <w:drawing>
          <wp:inline distT="0" distB="0" distL="0" distR="0" wp14:anchorId="1FD6CB39" wp14:editId="0E3F0F65">
            <wp:extent cx="2210108" cy="1924319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7C98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t>2. Listar las categorías con más de 10 productos.</w:t>
      </w:r>
    </w:p>
    <w:p w14:paraId="43F89083" w14:textId="77777777" w:rsidR="004127C8" w:rsidRPr="00613107" w:rsidRDefault="00305E33">
      <w:proofErr w:type="spellStart"/>
      <w:r w:rsidRPr="00613107">
        <w:t>Consulta</w:t>
      </w:r>
      <w:proofErr w:type="spellEnd"/>
      <w:r w:rsidRPr="00613107">
        <w:t xml:space="preserve"> SQL:</w:t>
      </w:r>
    </w:p>
    <w:p w14:paraId="09E77C94" w14:textId="77777777" w:rsidR="0045134E" w:rsidRPr="0045134E" w:rsidRDefault="00305E33" w:rsidP="0045134E">
      <w:r w:rsidRPr="0045134E">
        <w:lastRenderedPageBreak/>
        <w:t>```</w:t>
      </w:r>
      <w:proofErr w:type="spellStart"/>
      <w:r w:rsidRPr="0045134E">
        <w:t>sql</w:t>
      </w:r>
      <w:proofErr w:type="spellEnd"/>
      <w:r w:rsidRPr="0045134E">
        <w:br/>
        <w:t xml:space="preserve">-- </w:t>
      </w:r>
      <w:r w:rsidR="0045134E" w:rsidRPr="0045134E">
        <w:t xml:space="preserve">SELECT </w:t>
      </w:r>
      <w:proofErr w:type="spellStart"/>
      <w:r w:rsidR="0045134E" w:rsidRPr="0045134E">
        <w:t>CategoryID</w:t>
      </w:r>
      <w:proofErr w:type="spellEnd"/>
      <w:r w:rsidR="0045134E" w:rsidRPr="0045134E">
        <w:t>, COUNT(</w:t>
      </w:r>
      <w:proofErr w:type="spellStart"/>
      <w:r w:rsidR="0045134E" w:rsidRPr="0045134E">
        <w:t>ProductID</w:t>
      </w:r>
      <w:proofErr w:type="spellEnd"/>
      <w:r w:rsidR="0045134E" w:rsidRPr="0045134E">
        <w:t xml:space="preserve">) AS </w:t>
      </w:r>
      <w:proofErr w:type="spellStart"/>
      <w:r w:rsidR="0045134E" w:rsidRPr="0045134E">
        <w:t>TotalProductos</w:t>
      </w:r>
      <w:proofErr w:type="spellEnd"/>
    </w:p>
    <w:p w14:paraId="10A2DE1C" w14:textId="77777777" w:rsidR="0045134E" w:rsidRPr="00613107" w:rsidRDefault="0045134E" w:rsidP="0045134E">
      <w:r w:rsidRPr="00613107">
        <w:t>FROM Products</w:t>
      </w:r>
    </w:p>
    <w:p w14:paraId="532F8F51" w14:textId="77777777" w:rsidR="0045134E" w:rsidRPr="00613107" w:rsidRDefault="0045134E" w:rsidP="0045134E">
      <w:r w:rsidRPr="00613107">
        <w:t xml:space="preserve">GROUP BY </w:t>
      </w:r>
      <w:proofErr w:type="spellStart"/>
      <w:r w:rsidRPr="00613107">
        <w:t>CategoryID</w:t>
      </w:r>
      <w:proofErr w:type="spellEnd"/>
    </w:p>
    <w:p w14:paraId="31CCBB65" w14:textId="629A0AA3" w:rsidR="004127C8" w:rsidRPr="00613107" w:rsidRDefault="0045134E" w:rsidP="0045134E">
      <w:r w:rsidRPr="00613107">
        <w:t>HAVING COUNT(</w:t>
      </w:r>
      <w:proofErr w:type="spellStart"/>
      <w:r w:rsidRPr="00613107">
        <w:t>ProductID</w:t>
      </w:r>
      <w:proofErr w:type="spellEnd"/>
      <w:r w:rsidRPr="00613107">
        <w:t>) &gt; 10;</w:t>
      </w:r>
      <w:r w:rsidR="00305E33" w:rsidRPr="00613107">
        <w:br/>
        <w:t>```</w:t>
      </w:r>
    </w:p>
    <w:p w14:paraId="163DE850" w14:textId="5FCCC7DB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4E1BF426" w14:textId="4E19DCA3" w:rsidR="0045134E" w:rsidRPr="00D6798C" w:rsidRDefault="0045134E">
      <w:pPr>
        <w:rPr>
          <w:lang w:val="es-NI"/>
        </w:rPr>
      </w:pPr>
      <w:r w:rsidRPr="0045134E">
        <w:rPr>
          <w:noProof/>
          <w:lang w:val="es-NI" w:eastAsia="es-NI"/>
        </w:rPr>
        <w:drawing>
          <wp:inline distT="0" distB="0" distL="0" distR="0" wp14:anchorId="51323E38" wp14:editId="0F89BE7E">
            <wp:extent cx="2162477" cy="1324160"/>
            <wp:effectExtent l="0" t="0" r="9525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5F7A3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t>3. Mostrar los empleados que han procesado más de 50 pedidos.</w:t>
      </w:r>
    </w:p>
    <w:p w14:paraId="5FFA195B" w14:textId="77777777" w:rsidR="004127C8" w:rsidRPr="00613107" w:rsidRDefault="00305E33">
      <w:proofErr w:type="spellStart"/>
      <w:r w:rsidRPr="00613107">
        <w:t>Consulta</w:t>
      </w:r>
      <w:proofErr w:type="spellEnd"/>
      <w:r w:rsidRPr="00613107">
        <w:t xml:space="preserve"> SQL:</w:t>
      </w:r>
    </w:p>
    <w:p w14:paraId="2D43A3EB" w14:textId="77777777" w:rsidR="0045134E" w:rsidRPr="0045134E" w:rsidRDefault="00305E33" w:rsidP="0045134E">
      <w:r w:rsidRPr="0045134E">
        <w:t>```</w:t>
      </w:r>
      <w:proofErr w:type="spellStart"/>
      <w:r w:rsidRPr="0045134E">
        <w:t>sql</w:t>
      </w:r>
      <w:proofErr w:type="spellEnd"/>
      <w:r w:rsidRPr="0045134E">
        <w:br/>
        <w:t xml:space="preserve">-- </w:t>
      </w:r>
      <w:r w:rsidR="0045134E" w:rsidRPr="0045134E">
        <w:t xml:space="preserve">SELECT </w:t>
      </w:r>
      <w:proofErr w:type="spellStart"/>
      <w:r w:rsidR="0045134E" w:rsidRPr="0045134E">
        <w:t>EmployeeID</w:t>
      </w:r>
      <w:proofErr w:type="spellEnd"/>
      <w:r w:rsidR="0045134E" w:rsidRPr="0045134E">
        <w:t>, COUNT(</w:t>
      </w:r>
      <w:proofErr w:type="spellStart"/>
      <w:r w:rsidR="0045134E" w:rsidRPr="0045134E">
        <w:t>OrderID</w:t>
      </w:r>
      <w:proofErr w:type="spellEnd"/>
      <w:r w:rsidR="0045134E" w:rsidRPr="0045134E">
        <w:t xml:space="preserve">) AS </w:t>
      </w:r>
      <w:proofErr w:type="spellStart"/>
      <w:r w:rsidR="0045134E" w:rsidRPr="0045134E">
        <w:t>TotalPedidos</w:t>
      </w:r>
      <w:proofErr w:type="spellEnd"/>
    </w:p>
    <w:p w14:paraId="16F43807" w14:textId="77777777" w:rsidR="0045134E" w:rsidRPr="00613107" w:rsidRDefault="0045134E" w:rsidP="0045134E">
      <w:r w:rsidRPr="00613107">
        <w:t>FROM Orders</w:t>
      </w:r>
    </w:p>
    <w:p w14:paraId="32162D39" w14:textId="77777777" w:rsidR="0045134E" w:rsidRPr="00613107" w:rsidRDefault="0045134E" w:rsidP="0045134E">
      <w:r w:rsidRPr="00613107">
        <w:t xml:space="preserve">GROUP BY </w:t>
      </w:r>
      <w:proofErr w:type="spellStart"/>
      <w:r w:rsidRPr="00613107">
        <w:t>EmployeeID</w:t>
      </w:r>
      <w:proofErr w:type="spellEnd"/>
    </w:p>
    <w:p w14:paraId="18AB9C8A" w14:textId="17D1C4E4" w:rsidR="004127C8" w:rsidRPr="00613107" w:rsidRDefault="0045134E" w:rsidP="0045134E">
      <w:r w:rsidRPr="00613107">
        <w:t>HAVING COUNT(</w:t>
      </w:r>
      <w:proofErr w:type="spellStart"/>
      <w:r w:rsidRPr="00613107">
        <w:t>OrderID</w:t>
      </w:r>
      <w:proofErr w:type="spellEnd"/>
      <w:r w:rsidRPr="00613107">
        <w:t>) &gt; 50;</w:t>
      </w:r>
      <w:r w:rsidR="00305E33" w:rsidRPr="00613107">
        <w:br/>
        <w:t>```</w:t>
      </w:r>
    </w:p>
    <w:p w14:paraId="0AA123DE" w14:textId="657B28DB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40DB4515" w14:textId="5960DFBB" w:rsidR="0045134E" w:rsidRPr="00D6798C" w:rsidRDefault="0045134E">
      <w:pPr>
        <w:rPr>
          <w:lang w:val="es-NI"/>
        </w:rPr>
      </w:pPr>
      <w:r w:rsidRPr="0045134E">
        <w:rPr>
          <w:noProof/>
          <w:lang w:val="es-NI" w:eastAsia="es-NI"/>
        </w:rPr>
        <w:drawing>
          <wp:inline distT="0" distB="0" distL="0" distR="0" wp14:anchorId="7473E791" wp14:editId="1D878F54">
            <wp:extent cx="2267266" cy="1876687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A4EF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t>4. Listar los productos cuyo precio es mayor que el precio promedio de su categoría.</w:t>
      </w:r>
    </w:p>
    <w:p w14:paraId="386941E3" w14:textId="77777777" w:rsidR="004127C8" w:rsidRPr="00613107" w:rsidRDefault="00305E33">
      <w:proofErr w:type="spellStart"/>
      <w:r w:rsidRPr="00613107">
        <w:lastRenderedPageBreak/>
        <w:t>Consulta</w:t>
      </w:r>
      <w:proofErr w:type="spellEnd"/>
      <w:r w:rsidRPr="00613107">
        <w:t xml:space="preserve"> SQL:</w:t>
      </w:r>
    </w:p>
    <w:p w14:paraId="56CA3312" w14:textId="77777777" w:rsidR="0045134E" w:rsidRPr="00613107" w:rsidRDefault="00305E33" w:rsidP="0045134E">
      <w:r w:rsidRPr="00613107">
        <w:t>```</w:t>
      </w:r>
      <w:proofErr w:type="spellStart"/>
      <w:r w:rsidRPr="00613107">
        <w:t>sql</w:t>
      </w:r>
      <w:proofErr w:type="spellEnd"/>
      <w:r w:rsidRPr="00613107">
        <w:br/>
        <w:t xml:space="preserve">-- </w:t>
      </w:r>
      <w:r w:rsidR="0045134E" w:rsidRPr="00613107">
        <w:t xml:space="preserve">SELECT </w:t>
      </w:r>
      <w:proofErr w:type="spellStart"/>
      <w:r w:rsidR="0045134E" w:rsidRPr="00613107">
        <w:t>ProductName</w:t>
      </w:r>
      <w:proofErr w:type="spellEnd"/>
      <w:r w:rsidR="0045134E" w:rsidRPr="00613107">
        <w:t xml:space="preserve">, Price, </w:t>
      </w:r>
      <w:proofErr w:type="spellStart"/>
      <w:r w:rsidR="0045134E" w:rsidRPr="00613107">
        <w:t>CategoryID</w:t>
      </w:r>
      <w:proofErr w:type="spellEnd"/>
    </w:p>
    <w:p w14:paraId="261610FB" w14:textId="77777777" w:rsidR="0045134E" w:rsidRPr="0045134E" w:rsidRDefault="0045134E" w:rsidP="0045134E">
      <w:r w:rsidRPr="0045134E">
        <w:t>FROM Products p</w:t>
      </w:r>
    </w:p>
    <w:p w14:paraId="3796460D" w14:textId="77777777" w:rsidR="0045134E" w:rsidRPr="0045134E" w:rsidRDefault="0045134E" w:rsidP="0045134E">
      <w:r w:rsidRPr="0045134E">
        <w:t>WHERE Price &gt; (</w:t>
      </w:r>
    </w:p>
    <w:p w14:paraId="1B0A2489" w14:textId="77777777" w:rsidR="0045134E" w:rsidRPr="0045134E" w:rsidRDefault="0045134E" w:rsidP="0045134E">
      <w:r w:rsidRPr="0045134E">
        <w:t xml:space="preserve">    SELECT AVG(Price)</w:t>
      </w:r>
    </w:p>
    <w:p w14:paraId="6F285E01" w14:textId="77777777" w:rsidR="0045134E" w:rsidRPr="0045134E" w:rsidRDefault="0045134E" w:rsidP="0045134E">
      <w:r w:rsidRPr="0045134E">
        <w:t xml:space="preserve">    FROM Products</w:t>
      </w:r>
    </w:p>
    <w:p w14:paraId="7AAB3C14" w14:textId="77777777" w:rsidR="0045134E" w:rsidRPr="0045134E" w:rsidRDefault="0045134E" w:rsidP="0045134E">
      <w:r w:rsidRPr="0045134E">
        <w:t xml:space="preserve">    WHERE </w:t>
      </w:r>
      <w:proofErr w:type="spellStart"/>
      <w:r w:rsidRPr="0045134E">
        <w:t>CategoryID</w:t>
      </w:r>
      <w:proofErr w:type="spellEnd"/>
      <w:r w:rsidRPr="0045134E">
        <w:t xml:space="preserve"> = </w:t>
      </w:r>
      <w:proofErr w:type="spellStart"/>
      <w:proofErr w:type="gramStart"/>
      <w:r w:rsidRPr="0045134E">
        <w:t>p.CategoryID</w:t>
      </w:r>
      <w:proofErr w:type="spellEnd"/>
      <w:proofErr w:type="gramEnd"/>
    </w:p>
    <w:p w14:paraId="39116BDF" w14:textId="162CC4E1" w:rsidR="004127C8" w:rsidRPr="00613107" w:rsidRDefault="0045134E" w:rsidP="0045134E">
      <w:r w:rsidRPr="00613107">
        <w:t>);</w:t>
      </w:r>
      <w:r w:rsidR="00305E33" w:rsidRPr="00613107">
        <w:br/>
        <w:t>```</w:t>
      </w:r>
    </w:p>
    <w:p w14:paraId="6C640BA6" w14:textId="4E8997B8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0F8E5F97" w14:textId="6FC38A3B" w:rsidR="0045134E" w:rsidRPr="00D6798C" w:rsidRDefault="0045134E">
      <w:pPr>
        <w:rPr>
          <w:lang w:val="es-NI"/>
        </w:rPr>
      </w:pPr>
      <w:r w:rsidRPr="0045134E">
        <w:rPr>
          <w:noProof/>
          <w:lang w:val="es-NI" w:eastAsia="es-NI"/>
        </w:rPr>
        <w:drawing>
          <wp:inline distT="0" distB="0" distL="0" distR="0" wp14:anchorId="3B9ADAFE" wp14:editId="3ED008EE">
            <wp:extent cx="3982006" cy="1905266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FBDA3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t>5. Mostrar los clientes que han realizado más de 5 pedidos.</w:t>
      </w:r>
    </w:p>
    <w:p w14:paraId="3DBB0A6E" w14:textId="77777777" w:rsidR="004127C8" w:rsidRPr="00613107" w:rsidRDefault="00305E33">
      <w:proofErr w:type="spellStart"/>
      <w:r w:rsidRPr="00613107">
        <w:t>Consulta</w:t>
      </w:r>
      <w:proofErr w:type="spellEnd"/>
      <w:r w:rsidRPr="00613107">
        <w:t xml:space="preserve"> SQL:</w:t>
      </w:r>
    </w:p>
    <w:p w14:paraId="5D82828B" w14:textId="77777777" w:rsidR="0045134E" w:rsidRPr="0045134E" w:rsidRDefault="00305E33" w:rsidP="0045134E">
      <w:r w:rsidRPr="0045134E">
        <w:t>```</w:t>
      </w:r>
      <w:proofErr w:type="spellStart"/>
      <w:r w:rsidRPr="0045134E">
        <w:t>sql</w:t>
      </w:r>
      <w:proofErr w:type="spellEnd"/>
      <w:r w:rsidRPr="0045134E">
        <w:br/>
        <w:t xml:space="preserve">-- </w:t>
      </w:r>
      <w:r w:rsidR="0045134E" w:rsidRPr="0045134E">
        <w:t xml:space="preserve">SELECT </w:t>
      </w:r>
      <w:proofErr w:type="spellStart"/>
      <w:r w:rsidR="0045134E" w:rsidRPr="0045134E">
        <w:t>CustomerID</w:t>
      </w:r>
      <w:proofErr w:type="spellEnd"/>
      <w:r w:rsidR="0045134E" w:rsidRPr="0045134E">
        <w:t>, COUNT(</w:t>
      </w:r>
      <w:proofErr w:type="spellStart"/>
      <w:r w:rsidR="0045134E" w:rsidRPr="0045134E">
        <w:t>OrderID</w:t>
      </w:r>
      <w:proofErr w:type="spellEnd"/>
      <w:r w:rsidR="0045134E" w:rsidRPr="0045134E">
        <w:t xml:space="preserve">) AS </w:t>
      </w:r>
      <w:proofErr w:type="spellStart"/>
      <w:r w:rsidR="0045134E" w:rsidRPr="0045134E">
        <w:t>TotalPedidos</w:t>
      </w:r>
      <w:proofErr w:type="spellEnd"/>
    </w:p>
    <w:p w14:paraId="72D6FE49" w14:textId="77777777" w:rsidR="0045134E" w:rsidRPr="00613107" w:rsidRDefault="0045134E" w:rsidP="0045134E">
      <w:r w:rsidRPr="00613107">
        <w:t>FROM Orders</w:t>
      </w:r>
    </w:p>
    <w:p w14:paraId="3CE63706" w14:textId="77777777" w:rsidR="0045134E" w:rsidRPr="00613107" w:rsidRDefault="0045134E" w:rsidP="0045134E">
      <w:r w:rsidRPr="00613107">
        <w:t xml:space="preserve">GROUP BY </w:t>
      </w:r>
      <w:proofErr w:type="spellStart"/>
      <w:r w:rsidRPr="00613107">
        <w:t>CustomerID</w:t>
      </w:r>
      <w:proofErr w:type="spellEnd"/>
    </w:p>
    <w:p w14:paraId="4B8BED3C" w14:textId="66D9A86F" w:rsidR="004127C8" w:rsidRPr="00613107" w:rsidRDefault="0045134E" w:rsidP="0045134E">
      <w:r w:rsidRPr="00613107">
        <w:t>HAVING COUNT(</w:t>
      </w:r>
      <w:proofErr w:type="spellStart"/>
      <w:r w:rsidRPr="00613107">
        <w:t>OrderID</w:t>
      </w:r>
      <w:proofErr w:type="spellEnd"/>
      <w:r w:rsidRPr="00613107">
        <w:t>) &gt; 5;</w:t>
      </w:r>
      <w:r w:rsidR="00305E33" w:rsidRPr="00613107">
        <w:br/>
        <w:t>```</w:t>
      </w:r>
    </w:p>
    <w:p w14:paraId="5218F761" w14:textId="471FA090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235F7FEB" w14:textId="5CB0855D" w:rsidR="0045134E" w:rsidRPr="00D6798C" w:rsidRDefault="0045134E">
      <w:pPr>
        <w:rPr>
          <w:lang w:val="es-NI"/>
        </w:rPr>
      </w:pPr>
      <w:r w:rsidRPr="0045134E">
        <w:rPr>
          <w:noProof/>
          <w:lang w:val="es-NI" w:eastAsia="es-NI"/>
        </w:rPr>
        <w:lastRenderedPageBreak/>
        <w:drawing>
          <wp:inline distT="0" distB="0" distL="0" distR="0" wp14:anchorId="7AF92363" wp14:editId="42CF8EAA">
            <wp:extent cx="4105848" cy="1962424"/>
            <wp:effectExtent l="0" t="0" r="952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72340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t>6. Obtener los nombres de los productos más vendidos.</w:t>
      </w:r>
    </w:p>
    <w:p w14:paraId="32700E04" w14:textId="77777777" w:rsidR="004127C8" w:rsidRPr="00613107" w:rsidRDefault="00305E33">
      <w:proofErr w:type="spellStart"/>
      <w:r w:rsidRPr="00613107">
        <w:t>Consulta</w:t>
      </w:r>
      <w:proofErr w:type="spellEnd"/>
      <w:r w:rsidRPr="00613107">
        <w:t xml:space="preserve"> SQL:</w:t>
      </w:r>
    </w:p>
    <w:p w14:paraId="6B0969CB" w14:textId="77777777" w:rsidR="0045134E" w:rsidRPr="0045134E" w:rsidRDefault="00305E33" w:rsidP="0045134E">
      <w:r w:rsidRPr="0045134E">
        <w:t>```</w:t>
      </w:r>
      <w:proofErr w:type="spellStart"/>
      <w:r w:rsidRPr="0045134E">
        <w:t>sql</w:t>
      </w:r>
      <w:proofErr w:type="spellEnd"/>
      <w:r w:rsidRPr="0045134E">
        <w:br/>
        <w:t xml:space="preserve">-- </w:t>
      </w:r>
      <w:r w:rsidR="0045134E" w:rsidRPr="0045134E">
        <w:t xml:space="preserve">SELECT </w:t>
      </w:r>
      <w:proofErr w:type="spellStart"/>
      <w:r w:rsidR="0045134E" w:rsidRPr="0045134E">
        <w:t>ProductID</w:t>
      </w:r>
      <w:proofErr w:type="spellEnd"/>
      <w:r w:rsidR="0045134E" w:rsidRPr="0045134E">
        <w:t xml:space="preserve">, SUM(Quantity) AS </w:t>
      </w:r>
      <w:proofErr w:type="spellStart"/>
      <w:r w:rsidR="0045134E" w:rsidRPr="0045134E">
        <w:t>TotalVendido</w:t>
      </w:r>
      <w:proofErr w:type="spellEnd"/>
    </w:p>
    <w:p w14:paraId="632C8A6E" w14:textId="77777777" w:rsidR="0045134E" w:rsidRPr="0045134E" w:rsidRDefault="0045134E" w:rsidP="0045134E">
      <w:r w:rsidRPr="0045134E">
        <w:t xml:space="preserve">FROM </w:t>
      </w:r>
      <w:proofErr w:type="spellStart"/>
      <w:r w:rsidRPr="0045134E">
        <w:t>OrderDetails</w:t>
      </w:r>
      <w:proofErr w:type="spellEnd"/>
    </w:p>
    <w:p w14:paraId="3EC77733" w14:textId="77777777" w:rsidR="0045134E" w:rsidRPr="0045134E" w:rsidRDefault="0045134E" w:rsidP="0045134E">
      <w:r w:rsidRPr="0045134E">
        <w:t xml:space="preserve">GROUP BY </w:t>
      </w:r>
      <w:proofErr w:type="spellStart"/>
      <w:r w:rsidRPr="0045134E">
        <w:t>ProductID</w:t>
      </w:r>
      <w:proofErr w:type="spellEnd"/>
    </w:p>
    <w:p w14:paraId="0534C62F" w14:textId="77777777" w:rsidR="0045134E" w:rsidRPr="0045134E" w:rsidRDefault="0045134E" w:rsidP="0045134E">
      <w:r w:rsidRPr="0045134E">
        <w:t>HAVING SUM(Quantity) = (</w:t>
      </w:r>
    </w:p>
    <w:p w14:paraId="54A3A6B4" w14:textId="77777777" w:rsidR="0045134E" w:rsidRPr="0045134E" w:rsidRDefault="0045134E" w:rsidP="0045134E">
      <w:r w:rsidRPr="0045134E">
        <w:t xml:space="preserve">    SELECT MAX(Total)</w:t>
      </w:r>
    </w:p>
    <w:p w14:paraId="253F38FC" w14:textId="77777777" w:rsidR="0045134E" w:rsidRPr="0045134E" w:rsidRDefault="0045134E" w:rsidP="0045134E">
      <w:r w:rsidRPr="0045134E">
        <w:t xml:space="preserve">    FROM (</w:t>
      </w:r>
    </w:p>
    <w:p w14:paraId="0579DD1D" w14:textId="77777777" w:rsidR="0045134E" w:rsidRPr="0045134E" w:rsidRDefault="0045134E" w:rsidP="0045134E">
      <w:r w:rsidRPr="0045134E">
        <w:t xml:space="preserve">        SELECT SUM(Quantity) AS Total</w:t>
      </w:r>
    </w:p>
    <w:p w14:paraId="2F24528A" w14:textId="77777777" w:rsidR="0045134E" w:rsidRPr="0045134E" w:rsidRDefault="0045134E" w:rsidP="0045134E">
      <w:r w:rsidRPr="0045134E">
        <w:t xml:space="preserve">        FROM </w:t>
      </w:r>
      <w:proofErr w:type="spellStart"/>
      <w:r w:rsidRPr="0045134E">
        <w:t>OrderDetails</w:t>
      </w:r>
      <w:proofErr w:type="spellEnd"/>
    </w:p>
    <w:p w14:paraId="1F7F4A08" w14:textId="77777777" w:rsidR="0045134E" w:rsidRPr="0045134E" w:rsidRDefault="0045134E" w:rsidP="0045134E">
      <w:r w:rsidRPr="0045134E">
        <w:t xml:space="preserve">        GROUP BY </w:t>
      </w:r>
      <w:proofErr w:type="spellStart"/>
      <w:r w:rsidRPr="0045134E">
        <w:t>ProductID</w:t>
      </w:r>
      <w:proofErr w:type="spellEnd"/>
    </w:p>
    <w:p w14:paraId="7147DCD6" w14:textId="77777777" w:rsidR="0045134E" w:rsidRPr="0045134E" w:rsidRDefault="0045134E" w:rsidP="0045134E">
      <w:r w:rsidRPr="0045134E">
        <w:t xml:space="preserve">    ) AS </w:t>
      </w:r>
      <w:proofErr w:type="spellStart"/>
      <w:r w:rsidRPr="0045134E">
        <w:t>Subconsulta</w:t>
      </w:r>
      <w:proofErr w:type="spellEnd"/>
    </w:p>
    <w:p w14:paraId="0FD67909" w14:textId="6CEFE5F7" w:rsidR="004127C8" w:rsidRPr="00D6798C" w:rsidRDefault="0045134E" w:rsidP="0045134E">
      <w:pPr>
        <w:rPr>
          <w:lang w:val="es-NI"/>
        </w:rPr>
      </w:pPr>
      <w:r w:rsidRPr="0045134E">
        <w:rPr>
          <w:lang w:val="es-NI"/>
        </w:rPr>
        <w:t>);</w:t>
      </w:r>
      <w:r w:rsidR="00305E33" w:rsidRPr="00D6798C">
        <w:rPr>
          <w:lang w:val="es-NI"/>
        </w:rPr>
        <w:br/>
        <w:t>```</w:t>
      </w:r>
    </w:p>
    <w:p w14:paraId="31EE0FFC" w14:textId="4A56280B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664B1CD0" w14:textId="2FA7FE6E" w:rsidR="0045134E" w:rsidRPr="00D6798C" w:rsidRDefault="0045134E">
      <w:pPr>
        <w:rPr>
          <w:lang w:val="es-NI"/>
        </w:rPr>
      </w:pPr>
      <w:r w:rsidRPr="0045134E">
        <w:rPr>
          <w:noProof/>
          <w:lang w:val="es-NI" w:eastAsia="es-NI"/>
        </w:rPr>
        <w:drawing>
          <wp:inline distT="0" distB="0" distL="0" distR="0" wp14:anchorId="5AD89967" wp14:editId="4281DD48">
            <wp:extent cx="2095792" cy="1086002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7F57D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lastRenderedPageBreak/>
        <w:t>7. Mostrar las ciudades donde hay más de 5 clientes.</w:t>
      </w:r>
    </w:p>
    <w:p w14:paraId="21C18611" w14:textId="77777777" w:rsidR="004127C8" w:rsidRPr="00613107" w:rsidRDefault="00305E33">
      <w:proofErr w:type="spellStart"/>
      <w:r w:rsidRPr="00613107">
        <w:t>Consulta</w:t>
      </w:r>
      <w:proofErr w:type="spellEnd"/>
      <w:r w:rsidRPr="00613107">
        <w:t xml:space="preserve"> SQL:</w:t>
      </w:r>
    </w:p>
    <w:p w14:paraId="48B40ED7" w14:textId="77777777" w:rsidR="0045134E" w:rsidRPr="0045134E" w:rsidRDefault="00305E33" w:rsidP="0045134E">
      <w:r w:rsidRPr="0045134E">
        <w:t>```</w:t>
      </w:r>
      <w:proofErr w:type="spellStart"/>
      <w:r w:rsidRPr="0045134E">
        <w:t>sql</w:t>
      </w:r>
      <w:proofErr w:type="spellEnd"/>
      <w:r w:rsidRPr="0045134E">
        <w:br/>
        <w:t xml:space="preserve">-- </w:t>
      </w:r>
      <w:r w:rsidR="0045134E" w:rsidRPr="0045134E">
        <w:t>SELECT City, COUNT(</w:t>
      </w:r>
      <w:proofErr w:type="spellStart"/>
      <w:r w:rsidR="0045134E" w:rsidRPr="0045134E">
        <w:t>CustomerID</w:t>
      </w:r>
      <w:proofErr w:type="spellEnd"/>
      <w:r w:rsidR="0045134E" w:rsidRPr="0045134E">
        <w:t xml:space="preserve">) AS </w:t>
      </w:r>
      <w:proofErr w:type="spellStart"/>
      <w:r w:rsidR="0045134E" w:rsidRPr="0045134E">
        <w:t>TotalClientes</w:t>
      </w:r>
      <w:proofErr w:type="spellEnd"/>
    </w:p>
    <w:p w14:paraId="3EAA1BA8" w14:textId="77777777" w:rsidR="0045134E" w:rsidRPr="00613107" w:rsidRDefault="0045134E" w:rsidP="0045134E">
      <w:r w:rsidRPr="00613107">
        <w:t>FROM Customers</w:t>
      </w:r>
    </w:p>
    <w:p w14:paraId="1EF3D5CC" w14:textId="77777777" w:rsidR="0045134E" w:rsidRPr="00613107" w:rsidRDefault="0045134E" w:rsidP="0045134E">
      <w:r w:rsidRPr="00613107">
        <w:t>GROUP BY City</w:t>
      </w:r>
    </w:p>
    <w:p w14:paraId="184102DC" w14:textId="0B5DBDD1" w:rsidR="004127C8" w:rsidRPr="00613107" w:rsidRDefault="0045134E" w:rsidP="0045134E">
      <w:r w:rsidRPr="00613107">
        <w:t>HAVING COUNT(</w:t>
      </w:r>
      <w:proofErr w:type="spellStart"/>
      <w:r w:rsidRPr="00613107">
        <w:t>CustomerID</w:t>
      </w:r>
      <w:proofErr w:type="spellEnd"/>
      <w:r w:rsidRPr="00613107">
        <w:t>) &gt; 5;</w:t>
      </w:r>
      <w:r w:rsidR="00305E33" w:rsidRPr="00613107">
        <w:br/>
        <w:t>```</w:t>
      </w:r>
    </w:p>
    <w:p w14:paraId="11176CBE" w14:textId="2647B213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278750C1" w14:textId="002ABC87" w:rsidR="0045134E" w:rsidRPr="00D6798C" w:rsidRDefault="0045134E">
      <w:pPr>
        <w:rPr>
          <w:lang w:val="es-NI"/>
        </w:rPr>
      </w:pPr>
      <w:r w:rsidRPr="0045134E">
        <w:rPr>
          <w:noProof/>
          <w:lang w:val="es-NI" w:eastAsia="es-NI"/>
        </w:rPr>
        <w:drawing>
          <wp:inline distT="0" distB="0" distL="0" distR="0" wp14:anchorId="028F27DE" wp14:editId="48F91231">
            <wp:extent cx="1800476" cy="762106"/>
            <wp:effectExtent l="0" t="0" r="952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37F0D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t>8. Obtener los proveedores que suministran más de 3 productos.</w:t>
      </w:r>
    </w:p>
    <w:p w14:paraId="631E013E" w14:textId="77777777" w:rsidR="004127C8" w:rsidRPr="00613107" w:rsidRDefault="00305E33">
      <w:proofErr w:type="spellStart"/>
      <w:r w:rsidRPr="00613107">
        <w:t>Consulta</w:t>
      </w:r>
      <w:proofErr w:type="spellEnd"/>
      <w:r w:rsidRPr="00613107">
        <w:t xml:space="preserve"> SQL:</w:t>
      </w:r>
    </w:p>
    <w:p w14:paraId="56C536AD" w14:textId="77777777" w:rsidR="0045134E" w:rsidRPr="0045134E" w:rsidRDefault="00305E33" w:rsidP="0045134E">
      <w:r w:rsidRPr="0045134E">
        <w:t>```</w:t>
      </w:r>
      <w:proofErr w:type="spellStart"/>
      <w:r w:rsidRPr="0045134E">
        <w:t>sql</w:t>
      </w:r>
      <w:proofErr w:type="spellEnd"/>
      <w:r w:rsidRPr="0045134E">
        <w:br/>
        <w:t xml:space="preserve">-- </w:t>
      </w:r>
      <w:r w:rsidR="0045134E" w:rsidRPr="0045134E">
        <w:t xml:space="preserve">SELECT </w:t>
      </w:r>
      <w:proofErr w:type="spellStart"/>
      <w:r w:rsidR="0045134E" w:rsidRPr="0045134E">
        <w:t>SupplierID</w:t>
      </w:r>
      <w:proofErr w:type="spellEnd"/>
      <w:r w:rsidR="0045134E" w:rsidRPr="0045134E">
        <w:t>, COUNT(</w:t>
      </w:r>
      <w:proofErr w:type="spellStart"/>
      <w:r w:rsidR="0045134E" w:rsidRPr="0045134E">
        <w:t>ProductID</w:t>
      </w:r>
      <w:proofErr w:type="spellEnd"/>
      <w:r w:rsidR="0045134E" w:rsidRPr="0045134E">
        <w:t xml:space="preserve">) AS </w:t>
      </w:r>
      <w:proofErr w:type="spellStart"/>
      <w:r w:rsidR="0045134E" w:rsidRPr="0045134E">
        <w:t>TotalProductos</w:t>
      </w:r>
      <w:proofErr w:type="spellEnd"/>
    </w:p>
    <w:p w14:paraId="66CF8162" w14:textId="77777777" w:rsidR="0045134E" w:rsidRPr="00613107" w:rsidRDefault="0045134E" w:rsidP="0045134E">
      <w:r w:rsidRPr="00613107">
        <w:t>FROM Products</w:t>
      </w:r>
    </w:p>
    <w:p w14:paraId="41A37414" w14:textId="77777777" w:rsidR="0045134E" w:rsidRPr="00613107" w:rsidRDefault="0045134E" w:rsidP="0045134E">
      <w:r w:rsidRPr="00613107">
        <w:t xml:space="preserve">GROUP BY </w:t>
      </w:r>
      <w:proofErr w:type="spellStart"/>
      <w:r w:rsidRPr="00613107">
        <w:t>SupplierID</w:t>
      </w:r>
      <w:proofErr w:type="spellEnd"/>
    </w:p>
    <w:p w14:paraId="11229A77" w14:textId="36A8F730" w:rsidR="004127C8" w:rsidRPr="00613107" w:rsidRDefault="0045134E" w:rsidP="0045134E">
      <w:r w:rsidRPr="00613107">
        <w:t>HAVING COUNT(</w:t>
      </w:r>
      <w:proofErr w:type="spellStart"/>
      <w:r w:rsidRPr="00613107">
        <w:t>ProductID</w:t>
      </w:r>
      <w:proofErr w:type="spellEnd"/>
      <w:r w:rsidRPr="00613107">
        <w:t>) &gt; 3;</w:t>
      </w:r>
      <w:r w:rsidR="00305E33" w:rsidRPr="00613107">
        <w:br/>
        <w:t>```</w:t>
      </w:r>
    </w:p>
    <w:p w14:paraId="778C9321" w14:textId="0B1FB0B3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59CA88B6" w14:textId="33041BCC" w:rsidR="0045134E" w:rsidRPr="00D6798C" w:rsidRDefault="0045134E">
      <w:pPr>
        <w:rPr>
          <w:lang w:val="es-NI"/>
        </w:rPr>
      </w:pPr>
      <w:r w:rsidRPr="0045134E">
        <w:rPr>
          <w:noProof/>
          <w:lang w:val="es-NI" w:eastAsia="es-NI"/>
        </w:rPr>
        <w:drawing>
          <wp:inline distT="0" distB="0" distL="0" distR="0" wp14:anchorId="3FAB2418" wp14:editId="23949565">
            <wp:extent cx="2105319" cy="1457528"/>
            <wp:effectExtent l="0" t="0" r="952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55943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t>9. Listar los empleados cuyo número de pedidos gestionados supera el promedio.</w:t>
      </w:r>
    </w:p>
    <w:p w14:paraId="6D6E5E57" w14:textId="77777777" w:rsidR="004127C8" w:rsidRPr="00613107" w:rsidRDefault="00305E33">
      <w:proofErr w:type="spellStart"/>
      <w:r w:rsidRPr="00613107">
        <w:t>Consulta</w:t>
      </w:r>
      <w:proofErr w:type="spellEnd"/>
      <w:r w:rsidRPr="00613107">
        <w:t xml:space="preserve"> SQL:</w:t>
      </w:r>
    </w:p>
    <w:p w14:paraId="02555268" w14:textId="77777777" w:rsidR="0045134E" w:rsidRPr="0045134E" w:rsidRDefault="00305E33" w:rsidP="0045134E">
      <w:r w:rsidRPr="0045134E">
        <w:lastRenderedPageBreak/>
        <w:t>```</w:t>
      </w:r>
      <w:proofErr w:type="spellStart"/>
      <w:r w:rsidRPr="0045134E">
        <w:t>sql</w:t>
      </w:r>
      <w:proofErr w:type="spellEnd"/>
      <w:r w:rsidRPr="0045134E">
        <w:br/>
        <w:t xml:space="preserve">-- </w:t>
      </w:r>
      <w:r w:rsidR="0045134E" w:rsidRPr="0045134E">
        <w:t xml:space="preserve">SELECT </w:t>
      </w:r>
      <w:proofErr w:type="spellStart"/>
      <w:r w:rsidR="0045134E" w:rsidRPr="0045134E">
        <w:t>EmployeeID</w:t>
      </w:r>
      <w:proofErr w:type="spellEnd"/>
      <w:r w:rsidR="0045134E" w:rsidRPr="0045134E">
        <w:t>, COUNT(</w:t>
      </w:r>
      <w:proofErr w:type="spellStart"/>
      <w:r w:rsidR="0045134E" w:rsidRPr="0045134E">
        <w:t>OrderID</w:t>
      </w:r>
      <w:proofErr w:type="spellEnd"/>
      <w:r w:rsidR="0045134E" w:rsidRPr="0045134E">
        <w:t xml:space="preserve">) AS </w:t>
      </w:r>
      <w:proofErr w:type="spellStart"/>
      <w:r w:rsidR="0045134E" w:rsidRPr="0045134E">
        <w:t>TotalPedidos</w:t>
      </w:r>
      <w:proofErr w:type="spellEnd"/>
    </w:p>
    <w:p w14:paraId="1E471595" w14:textId="77777777" w:rsidR="0045134E" w:rsidRPr="0045134E" w:rsidRDefault="0045134E" w:rsidP="0045134E">
      <w:r w:rsidRPr="0045134E">
        <w:t>FROM Orders</w:t>
      </w:r>
    </w:p>
    <w:p w14:paraId="2813B8A5" w14:textId="77777777" w:rsidR="0045134E" w:rsidRPr="0045134E" w:rsidRDefault="0045134E" w:rsidP="0045134E">
      <w:r w:rsidRPr="0045134E">
        <w:t xml:space="preserve">GROUP BY </w:t>
      </w:r>
      <w:proofErr w:type="spellStart"/>
      <w:r w:rsidRPr="0045134E">
        <w:t>EmployeeID</w:t>
      </w:r>
      <w:proofErr w:type="spellEnd"/>
    </w:p>
    <w:p w14:paraId="179F4F4F" w14:textId="77777777" w:rsidR="0045134E" w:rsidRPr="0045134E" w:rsidRDefault="0045134E" w:rsidP="0045134E">
      <w:r w:rsidRPr="0045134E">
        <w:t>HAVING COUNT(</w:t>
      </w:r>
      <w:proofErr w:type="spellStart"/>
      <w:r w:rsidRPr="0045134E">
        <w:t>OrderID</w:t>
      </w:r>
      <w:proofErr w:type="spellEnd"/>
      <w:r w:rsidRPr="0045134E">
        <w:t>) &gt; (</w:t>
      </w:r>
    </w:p>
    <w:p w14:paraId="55B25A79" w14:textId="77777777" w:rsidR="0045134E" w:rsidRPr="0045134E" w:rsidRDefault="0045134E" w:rsidP="0045134E">
      <w:r w:rsidRPr="0045134E">
        <w:t xml:space="preserve">    SELECT AVG(Total)</w:t>
      </w:r>
    </w:p>
    <w:p w14:paraId="3645A674" w14:textId="77777777" w:rsidR="0045134E" w:rsidRPr="0045134E" w:rsidRDefault="0045134E" w:rsidP="0045134E">
      <w:r w:rsidRPr="0045134E">
        <w:t xml:space="preserve">    FROM (</w:t>
      </w:r>
    </w:p>
    <w:p w14:paraId="290F8975" w14:textId="77777777" w:rsidR="0045134E" w:rsidRPr="0045134E" w:rsidRDefault="0045134E" w:rsidP="0045134E">
      <w:r w:rsidRPr="0045134E">
        <w:t xml:space="preserve">        SELECT COUNT(</w:t>
      </w:r>
      <w:proofErr w:type="spellStart"/>
      <w:r w:rsidRPr="0045134E">
        <w:t>OrderID</w:t>
      </w:r>
      <w:proofErr w:type="spellEnd"/>
      <w:r w:rsidRPr="0045134E">
        <w:t>) AS Total</w:t>
      </w:r>
    </w:p>
    <w:p w14:paraId="541914C3" w14:textId="77777777" w:rsidR="0045134E" w:rsidRPr="0045134E" w:rsidRDefault="0045134E" w:rsidP="0045134E">
      <w:r w:rsidRPr="0045134E">
        <w:t xml:space="preserve">        FROM Orders</w:t>
      </w:r>
    </w:p>
    <w:p w14:paraId="613E4CB6" w14:textId="77777777" w:rsidR="0045134E" w:rsidRPr="0045134E" w:rsidRDefault="0045134E" w:rsidP="0045134E">
      <w:r w:rsidRPr="0045134E">
        <w:t xml:space="preserve">        GROUP BY </w:t>
      </w:r>
      <w:proofErr w:type="spellStart"/>
      <w:r w:rsidRPr="0045134E">
        <w:t>EmployeeID</w:t>
      </w:r>
      <w:proofErr w:type="spellEnd"/>
    </w:p>
    <w:p w14:paraId="2E11D416" w14:textId="77777777" w:rsidR="0045134E" w:rsidRPr="0045134E" w:rsidRDefault="0045134E" w:rsidP="0045134E">
      <w:r w:rsidRPr="0045134E">
        <w:t xml:space="preserve">    ) AS </w:t>
      </w:r>
      <w:proofErr w:type="spellStart"/>
      <w:r w:rsidRPr="0045134E">
        <w:t>Subconsulta</w:t>
      </w:r>
      <w:proofErr w:type="spellEnd"/>
    </w:p>
    <w:p w14:paraId="3E262B3D" w14:textId="7D020E08" w:rsidR="004127C8" w:rsidRPr="00D6798C" w:rsidRDefault="0045134E" w:rsidP="0045134E">
      <w:pPr>
        <w:rPr>
          <w:lang w:val="es-NI"/>
        </w:rPr>
      </w:pPr>
      <w:r w:rsidRPr="0045134E">
        <w:rPr>
          <w:lang w:val="es-NI"/>
        </w:rPr>
        <w:t>);</w:t>
      </w:r>
      <w:r w:rsidR="00305E33" w:rsidRPr="00D6798C">
        <w:rPr>
          <w:lang w:val="es-NI"/>
        </w:rPr>
        <w:br/>
        <w:t>```</w:t>
      </w:r>
    </w:p>
    <w:p w14:paraId="595591E9" w14:textId="52E13208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244930C1" w14:textId="12A68AB9" w:rsidR="0045134E" w:rsidRPr="00D6798C" w:rsidRDefault="0045134E">
      <w:pPr>
        <w:rPr>
          <w:lang w:val="es-NI"/>
        </w:rPr>
      </w:pPr>
      <w:r w:rsidRPr="0045134E">
        <w:rPr>
          <w:noProof/>
          <w:lang w:val="es-NI" w:eastAsia="es-NI"/>
        </w:rPr>
        <w:drawing>
          <wp:inline distT="0" distB="0" distL="0" distR="0" wp14:anchorId="1A2491FB" wp14:editId="08011B8F">
            <wp:extent cx="2286319" cy="1305107"/>
            <wp:effectExtent l="0" t="0" r="0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B6DD0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t>10. Mostrar las categorías de productos cuyo precio promedio es mayor a 20.</w:t>
      </w:r>
    </w:p>
    <w:p w14:paraId="11409A0F" w14:textId="77777777" w:rsidR="004127C8" w:rsidRPr="00613107" w:rsidRDefault="00305E33">
      <w:proofErr w:type="spellStart"/>
      <w:r w:rsidRPr="00613107">
        <w:t>Consulta</w:t>
      </w:r>
      <w:proofErr w:type="spellEnd"/>
      <w:r w:rsidRPr="00613107">
        <w:t xml:space="preserve"> SQL:</w:t>
      </w:r>
    </w:p>
    <w:p w14:paraId="6C3C0D0A" w14:textId="77777777" w:rsidR="0045134E" w:rsidRPr="0045134E" w:rsidRDefault="00305E33" w:rsidP="0045134E">
      <w:r w:rsidRPr="0045134E">
        <w:t>```</w:t>
      </w:r>
      <w:proofErr w:type="spellStart"/>
      <w:r w:rsidRPr="0045134E">
        <w:t>sql</w:t>
      </w:r>
      <w:proofErr w:type="spellEnd"/>
      <w:r w:rsidRPr="0045134E">
        <w:br/>
        <w:t xml:space="preserve">-- </w:t>
      </w:r>
      <w:r w:rsidR="0045134E" w:rsidRPr="0045134E">
        <w:t xml:space="preserve">SELECT </w:t>
      </w:r>
      <w:proofErr w:type="spellStart"/>
      <w:r w:rsidR="0045134E" w:rsidRPr="0045134E">
        <w:t>CategoryID</w:t>
      </w:r>
      <w:proofErr w:type="spellEnd"/>
      <w:r w:rsidR="0045134E" w:rsidRPr="0045134E">
        <w:t xml:space="preserve">, AVG(Price) AS </w:t>
      </w:r>
      <w:proofErr w:type="spellStart"/>
      <w:r w:rsidR="0045134E" w:rsidRPr="0045134E">
        <w:t>PrecioPromedio</w:t>
      </w:r>
      <w:proofErr w:type="spellEnd"/>
    </w:p>
    <w:p w14:paraId="56CD39E2" w14:textId="77777777" w:rsidR="0045134E" w:rsidRPr="00613107" w:rsidRDefault="0045134E" w:rsidP="0045134E">
      <w:r w:rsidRPr="00613107">
        <w:t>FROM Products</w:t>
      </w:r>
    </w:p>
    <w:p w14:paraId="1A3279AE" w14:textId="77777777" w:rsidR="0045134E" w:rsidRPr="00613107" w:rsidRDefault="0045134E" w:rsidP="0045134E">
      <w:r w:rsidRPr="00613107">
        <w:t xml:space="preserve">GROUP BY </w:t>
      </w:r>
      <w:proofErr w:type="spellStart"/>
      <w:r w:rsidRPr="00613107">
        <w:t>CategoryID</w:t>
      </w:r>
      <w:proofErr w:type="spellEnd"/>
    </w:p>
    <w:p w14:paraId="7662EE96" w14:textId="1D72D53D" w:rsidR="004127C8" w:rsidRPr="00613107" w:rsidRDefault="0045134E" w:rsidP="0045134E">
      <w:r w:rsidRPr="00613107">
        <w:t>HAVING AVG(Price) &gt; 20;</w:t>
      </w:r>
      <w:r w:rsidR="00305E33" w:rsidRPr="00613107">
        <w:br/>
        <w:t>```</w:t>
      </w:r>
    </w:p>
    <w:p w14:paraId="4C67F916" w14:textId="596B5482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0595E6C8" w14:textId="33ED9045" w:rsidR="0045134E" w:rsidRPr="00D6798C" w:rsidRDefault="0045134E">
      <w:pPr>
        <w:rPr>
          <w:lang w:val="es-NI"/>
        </w:rPr>
      </w:pPr>
      <w:r w:rsidRPr="0045134E">
        <w:rPr>
          <w:noProof/>
          <w:lang w:val="es-NI" w:eastAsia="es-NI"/>
        </w:rPr>
        <w:lastRenderedPageBreak/>
        <w:drawing>
          <wp:inline distT="0" distB="0" distL="0" distR="0" wp14:anchorId="3BC4785D" wp14:editId="7B4A64B1">
            <wp:extent cx="2476846" cy="1952898"/>
            <wp:effectExtent l="0" t="0" r="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B9FED" w14:textId="77777777" w:rsidR="004127C8" w:rsidRPr="00D6798C" w:rsidRDefault="00305E33">
      <w:pPr>
        <w:pStyle w:val="Ttulo2"/>
        <w:rPr>
          <w:lang w:val="es-NI"/>
        </w:rPr>
      </w:pPr>
      <w:proofErr w:type="spellStart"/>
      <w:r w:rsidRPr="00D6798C">
        <w:rPr>
          <w:lang w:val="es-NI"/>
        </w:rPr>
        <w:t>Subconsultas</w:t>
      </w:r>
      <w:proofErr w:type="spellEnd"/>
      <w:r w:rsidRPr="00D6798C">
        <w:rPr>
          <w:lang w:val="es-NI"/>
        </w:rPr>
        <w:t xml:space="preserve"> con WHERE además de lo anterior</w:t>
      </w:r>
    </w:p>
    <w:p w14:paraId="5DC32641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t>1. Listar los clientes que han realizado más de 5 pedidos y son de Alemania.</w:t>
      </w:r>
    </w:p>
    <w:p w14:paraId="229F7FAE" w14:textId="77777777" w:rsidR="004127C8" w:rsidRPr="00613107" w:rsidRDefault="00305E33">
      <w:proofErr w:type="spellStart"/>
      <w:r w:rsidRPr="00613107">
        <w:t>Consulta</w:t>
      </w:r>
      <w:proofErr w:type="spellEnd"/>
      <w:r w:rsidRPr="00613107">
        <w:t xml:space="preserve"> SQL:</w:t>
      </w:r>
    </w:p>
    <w:p w14:paraId="68802E8C" w14:textId="77777777" w:rsidR="0045134E" w:rsidRPr="0045134E" w:rsidRDefault="00305E33" w:rsidP="0045134E">
      <w:r w:rsidRPr="0045134E">
        <w:t>```</w:t>
      </w:r>
      <w:proofErr w:type="spellStart"/>
      <w:r w:rsidRPr="0045134E">
        <w:t>sql</w:t>
      </w:r>
      <w:proofErr w:type="spellEnd"/>
      <w:r w:rsidRPr="0045134E">
        <w:br/>
        <w:t xml:space="preserve">-- </w:t>
      </w:r>
      <w:r w:rsidR="0045134E" w:rsidRPr="0045134E">
        <w:t xml:space="preserve">SELECT </w:t>
      </w:r>
      <w:proofErr w:type="spellStart"/>
      <w:r w:rsidR="0045134E" w:rsidRPr="0045134E">
        <w:t>CustomerID</w:t>
      </w:r>
      <w:proofErr w:type="spellEnd"/>
      <w:r w:rsidR="0045134E" w:rsidRPr="0045134E">
        <w:t xml:space="preserve">, </w:t>
      </w:r>
      <w:proofErr w:type="spellStart"/>
      <w:r w:rsidR="0045134E" w:rsidRPr="0045134E">
        <w:t>CustomerName</w:t>
      </w:r>
      <w:proofErr w:type="spellEnd"/>
      <w:r w:rsidR="0045134E" w:rsidRPr="0045134E">
        <w:t>, Country</w:t>
      </w:r>
    </w:p>
    <w:p w14:paraId="18869F62" w14:textId="77777777" w:rsidR="0045134E" w:rsidRPr="0045134E" w:rsidRDefault="0045134E" w:rsidP="0045134E">
      <w:r w:rsidRPr="0045134E">
        <w:t>FROM Customers</w:t>
      </w:r>
    </w:p>
    <w:p w14:paraId="7F9D2300" w14:textId="77777777" w:rsidR="0045134E" w:rsidRPr="0045134E" w:rsidRDefault="0045134E" w:rsidP="0045134E">
      <w:r w:rsidRPr="0045134E">
        <w:t>WHERE Country = 'Germany'</w:t>
      </w:r>
    </w:p>
    <w:p w14:paraId="4A54C43D" w14:textId="77777777" w:rsidR="0045134E" w:rsidRPr="0045134E" w:rsidRDefault="0045134E" w:rsidP="0045134E">
      <w:r w:rsidRPr="0045134E">
        <w:t xml:space="preserve">AND </w:t>
      </w:r>
      <w:proofErr w:type="spellStart"/>
      <w:r w:rsidRPr="0045134E">
        <w:t>CustomerID</w:t>
      </w:r>
      <w:proofErr w:type="spellEnd"/>
      <w:r w:rsidRPr="0045134E">
        <w:t xml:space="preserve"> IN (</w:t>
      </w:r>
    </w:p>
    <w:p w14:paraId="30F94123" w14:textId="77777777" w:rsidR="0045134E" w:rsidRPr="0045134E" w:rsidRDefault="0045134E" w:rsidP="0045134E">
      <w:r w:rsidRPr="0045134E">
        <w:t xml:space="preserve">    SELECT </w:t>
      </w:r>
      <w:proofErr w:type="spellStart"/>
      <w:r w:rsidRPr="0045134E">
        <w:t>CustomerID</w:t>
      </w:r>
      <w:proofErr w:type="spellEnd"/>
    </w:p>
    <w:p w14:paraId="6544A18C" w14:textId="77777777" w:rsidR="0045134E" w:rsidRPr="0045134E" w:rsidRDefault="0045134E" w:rsidP="0045134E">
      <w:r w:rsidRPr="0045134E">
        <w:t xml:space="preserve">    FROM Orders</w:t>
      </w:r>
    </w:p>
    <w:p w14:paraId="14F65CCA" w14:textId="77777777" w:rsidR="0045134E" w:rsidRPr="0045134E" w:rsidRDefault="0045134E" w:rsidP="0045134E">
      <w:r w:rsidRPr="0045134E">
        <w:t xml:space="preserve">    GROUP BY </w:t>
      </w:r>
      <w:proofErr w:type="spellStart"/>
      <w:r w:rsidRPr="0045134E">
        <w:t>CustomerID</w:t>
      </w:r>
      <w:proofErr w:type="spellEnd"/>
    </w:p>
    <w:p w14:paraId="4A527E8F" w14:textId="77777777" w:rsidR="0045134E" w:rsidRPr="0045134E" w:rsidRDefault="0045134E" w:rsidP="0045134E">
      <w:pPr>
        <w:rPr>
          <w:lang w:val="es-NI"/>
        </w:rPr>
      </w:pPr>
      <w:r w:rsidRPr="0045134E">
        <w:t xml:space="preserve">    </w:t>
      </w:r>
      <w:r w:rsidRPr="0045134E">
        <w:rPr>
          <w:lang w:val="es-NI"/>
        </w:rPr>
        <w:t>HAVING COUNT(</w:t>
      </w:r>
      <w:proofErr w:type="spellStart"/>
      <w:r w:rsidRPr="0045134E">
        <w:rPr>
          <w:lang w:val="es-NI"/>
        </w:rPr>
        <w:t>OrderID</w:t>
      </w:r>
      <w:proofErr w:type="spellEnd"/>
      <w:r w:rsidRPr="0045134E">
        <w:rPr>
          <w:lang w:val="es-NI"/>
        </w:rPr>
        <w:t>) &gt; 5</w:t>
      </w:r>
    </w:p>
    <w:p w14:paraId="5BF1F78C" w14:textId="59CE113C" w:rsidR="004127C8" w:rsidRPr="00D6798C" w:rsidRDefault="0045134E" w:rsidP="0045134E">
      <w:pPr>
        <w:rPr>
          <w:lang w:val="es-NI"/>
        </w:rPr>
      </w:pPr>
      <w:r w:rsidRPr="0045134E">
        <w:rPr>
          <w:lang w:val="es-NI"/>
        </w:rPr>
        <w:t>);</w:t>
      </w:r>
      <w:r w:rsidR="00305E33" w:rsidRPr="00D6798C">
        <w:rPr>
          <w:lang w:val="es-NI"/>
        </w:rPr>
        <w:br/>
        <w:t>```</w:t>
      </w:r>
    </w:p>
    <w:p w14:paraId="6CB29EAF" w14:textId="51780A1B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05288973" w14:textId="32D3B19F" w:rsidR="0045134E" w:rsidRPr="00D6798C" w:rsidRDefault="0045134E">
      <w:pPr>
        <w:rPr>
          <w:lang w:val="es-NI"/>
        </w:rPr>
      </w:pPr>
      <w:r w:rsidRPr="0045134E">
        <w:rPr>
          <w:noProof/>
          <w:lang w:val="es-NI" w:eastAsia="es-NI"/>
        </w:rPr>
        <w:drawing>
          <wp:inline distT="0" distB="0" distL="0" distR="0" wp14:anchorId="7E51E013" wp14:editId="260E2567">
            <wp:extent cx="2762636" cy="733527"/>
            <wp:effectExtent l="0" t="0" r="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E7DD6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t>2. Obtener los productos cuyo precio es mayor al promedio de su categoría y pertenecen a '</w:t>
      </w:r>
      <w:proofErr w:type="spellStart"/>
      <w:r w:rsidRPr="00D6798C">
        <w:rPr>
          <w:lang w:val="es-NI"/>
        </w:rPr>
        <w:t>Seafood</w:t>
      </w:r>
      <w:proofErr w:type="spellEnd"/>
      <w:r w:rsidRPr="00D6798C">
        <w:rPr>
          <w:lang w:val="es-NI"/>
        </w:rPr>
        <w:t>'.</w:t>
      </w:r>
    </w:p>
    <w:p w14:paraId="5EAE41B3" w14:textId="77777777" w:rsidR="004127C8" w:rsidRPr="00613107" w:rsidRDefault="00305E33">
      <w:proofErr w:type="spellStart"/>
      <w:r w:rsidRPr="00613107">
        <w:t>Consulta</w:t>
      </w:r>
      <w:proofErr w:type="spellEnd"/>
      <w:r w:rsidRPr="00613107">
        <w:t xml:space="preserve"> SQL:</w:t>
      </w:r>
    </w:p>
    <w:p w14:paraId="5F15EA85" w14:textId="77777777" w:rsidR="0045134E" w:rsidRPr="0045134E" w:rsidRDefault="00305E33" w:rsidP="0045134E">
      <w:r w:rsidRPr="0045134E">
        <w:lastRenderedPageBreak/>
        <w:t>```</w:t>
      </w:r>
      <w:proofErr w:type="spellStart"/>
      <w:r w:rsidRPr="0045134E">
        <w:t>sql</w:t>
      </w:r>
      <w:proofErr w:type="spellEnd"/>
      <w:r w:rsidRPr="0045134E">
        <w:br/>
        <w:t xml:space="preserve">-- </w:t>
      </w:r>
      <w:r w:rsidR="0045134E" w:rsidRPr="0045134E">
        <w:t xml:space="preserve">SELECT </w:t>
      </w:r>
      <w:proofErr w:type="spellStart"/>
      <w:r w:rsidR="0045134E" w:rsidRPr="0045134E">
        <w:t>ProductName</w:t>
      </w:r>
      <w:proofErr w:type="spellEnd"/>
      <w:r w:rsidR="0045134E" w:rsidRPr="0045134E">
        <w:t xml:space="preserve">, Price, </w:t>
      </w:r>
      <w:proofErr w:type="spellStart"/>
      <w:r w:rsidR="0045134E" w:rsidRPr="0045134E">
        <w:t>CategoryID</w:t>
      </w:r>
      <w:proofErr w:type="spellEnd"/>
    </w:p>
    <w:p w14:paraId="66D2E62D" w14:textId="77777777" w:rsidR="0045134E" w:rsidRPr="0045134E" w:rsidRDefault="0045134E" w:rsidP="0045134E">
      <w:r w:rsidRPr="0045134E">
        <w:t>FROM Products</w:t>
      </w:r>
    </w:p>
    <w:p w14:paraId="43D541D6" w14:textId="77777777" w:rsidR="0045134E" w:rsidRPr="0045134E" w:rsidRDefault="0045134E" w:rsidP="0045134E">
      <w:r w:rsidRPr="0045134E">
        <w:t>WHERE Price &gt; (</w:t>
      </w:r>
    </w:p>
    <w:p w14:paraId="674B8163" w14:textId="77777777" w:rsidR="0045134E" w:rsidRPr="0045134E" w:rsidRDefault="0045134E" w:rsidP="0045134E">
      <w:r w:rsidRPr="0045134E">
        <w:t xml:space="preserve">    SELECT AVG(Price)</w:t>
      </w:r>
    </w:p>
    <w:p w14:paraId="56AF9A37" w14:textId="77777777" w:rsidR="0045134E" w:rsidRPr="0045134E" w:rsidRDefault="0045134E" w:rsidP="0045134E">
      <w:r w:rsidRPr="0045134E">
        <w:t xml:space="preserve">    FROM Products</w:t>
      </w:r>
    </w:p>
    <w:p w14:paraId="29BC155C" w14:textId="77777777" w:rsidR="0045134E" w:rsidRPr="0045134E" w:rsidRDefault="0045134E" w:rsidP="0045134E">
      <w:r w:rsidRPr="0045134E">
        <w:t xml:space="preserve">    WHERE </w:t>
      </w:r>
      <w:proofErr w:type="spellStart"/>
      <w:r w:rsidRPr="0045134E">
        <w:t>CategoryID</w:t>
      </w:r>
      <w:proofErr w:type="spellEnd"/>
      <w:r w:rsidRPr="0045134E">
        <w:t xml:space="preserve"> = </w:t>
      </w:r>
      <w:proofErr w:type="spellStart"/>
      <w:r w:rsidRPr="0045134E">
        <w:t>Products.CategoryID</w:t>
      </w:r>
      <w:proofErr w:type="spellEnd"/>
    </w:p>
    <w:p w14:paraId="2F8C3B0C" w14:textId="77777777" w:rsidR="0045134E" w:rsidRPr="0045134E" w:rsidRDefault="0045134E" w:rsidP="0045134E">
      <w:r w:rsidRPr="0045134E">
        <w:t>)</w:t>
      </w:r>
    </w:p>
    <w:p w14:paraId="31C1FFEC" w14:textId="77777777" w:rsidR="0045134E" w:rsidRPr="0045134E" w:rsidRDefault="0045134E" w:rsidP="0045134E">
      <w:r w:rsidRPr="0045134E">
        <w:t xml:space="preserve">AND </w:t>
      </w:r>
      <w:proofErr w:type="spellStart"/>
      <w:r w:rsidRPr="0045134E">
        <w:t>CategoryID</w:t>
      </w:r>
      <w:proofErr w:type="spellEnd"/>
      <w:r w:rsidRPr="0045134E">
        <w:t xml:space="preserve"> = (</w:t>
      </w:r>
    </w:p>
    <w:p w14:paraId="7A83BBED" w14:textId="77777777" w:rsidR="0045134E" w:rsidRPr="0045134E" w:rsidRDefault="0045134E" w:rsidP="0045134E">
      <w:r w:rsidRPr="0045134E">
        <w:t xml:space="preserve">    SELECT </w:t>
      </w:r>
      <w:proofErr w:type="spellStart"/>
      <w:r w:rsidRPr="0045134E">
        <w:t>CategoryID</w:t>
      </w:r>
      <w:proofErr w:type="spellEnd"/>
    </w:p>
    <w:p w14:paraId="2ACD5FF8" w14:textId="77777777" w:rsidR="0045134E" w:rsidRPr="0045134E" w:rsidRDefault="0045134E" w:rsidP="0045134E">
      <w:r w:rsidRPr="0045134E">
        <w:t xml:space="preserve">    FROM Categories</w:t>
      </w:r>
    </w:p>
    <w:p w14:paraId="23E78416" w14:textId="77777777" w:rsidR="0045134E" w:rsidRPr="0045134E" w:rsidRDefault="0045134E" w:rsidP="0045134E">
      <w:pPr>
        <w:rPr>
          <w:lang w:val="es-NI"/>
        </w:rPr>
      </w:pPr>
      <w:r w:rsidRPr="0045134E">
        <w:t xml:space="preserve">    </w:t>
      </w:r>
      <w:r w:rsidRPr="0045134E">
        <w:rPr>
          <w:lang w:val="es-NI"/>
        </w:rPr>
        <w:t xml:space="preserve">WHERE </w:t>
      </w:r>
      <w:proofErr w:type="spellStart"/>
      <w:r w:rsidRPr="0045134E">
        <w:rPr>
          <w:lang w:val="es-NI"/>
        </w:rPr>
        <w:t>CategoryName</w:t>
      </w:r>
      <w:proofErr w:type="spellEnd"/>
      <w:r w:rsidRPr="0045134E">
        <w:rPr>
          <w:lang w:val="es-NI"/>
        </w:rPr>
        <w:t xml:space="preserve"> = '</w:t>
      </w:r>
      <w:proofErr w:type="spellStart"/>
      <w:r w:rsidRPr="0045134E">
        <w:rPr>
          <w:lang w:val="es-NI"/>
        </w:rPr>
        <w:t>Seafood</w:t>
      </w:r>
      <w:proofErr w:type="spellEnd"/>
      <w:r w:rsidRPr="0045134E">
        <w:rPr>
          <w:lang w:val="es-NI"/>
        </w:rPr>
        <w:t>'</w:t>
      </w:r>
    </w:p>
    <w:p w14:paraId="5E1B4A64" w14:textId="03C3156A" w:rsidR="004127C8" w:rsidRPr="00D6798C" w:rsidRDefault="0045134E" w:rsidP="0045134E">
      <w:pPr>
        <w:rPr>
          <w:lang w:val="es-NI"/>
        </w:rPr>
      </w:pPr>
      <w:r w:rsidRPr="0045134E">
        <w:rPr>
          <w:lang w:val="es-NI"/>
        </w:rPr>
        <w:t>);</w:t>
      </w:r>
      <w:r w:rsidR="00305E33" w:rsidRPr="00D6798C">
        <w:rPr>
          <w:lang w:val="es-NI"/>
        </w:rPr>
        <w:br/>
        <w:t>```</w:t>
      </w:r>
    </w:p>
    <w:p w14:paraId="5801BA6A" w14:textId="6E1939AE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58C6AE90" w14:textId="7720C9F0" w:rsidR="0045134E" w:rsidRPr="00D6798C" w:rsidRDefault="0045134E">
      <w:pPr>
        <w:rPr>
          <w:lang w:val="es-NI"/>
        </w:rPr>
      </w:pPr>
      <w:r w:rsidRPr="0045134E">
        <w:rPr>
          <w:noProof/>
          <w:lang w:val="es-NI" w:eastAsia="es-NI"/>
        </w:rPr>
        <w:drawing>
          <wp:inline distT="0" distB="0" distL="0" distR="0" wp14:anchorId="3FEFE8AF" wp14:editId="71BE5C03">
            <wp:extent cx="2953162" cy="89547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9576A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t>3. Mostrar los empleados que han gestionado pedidos después de 1996.</w:t>
      </w:r>
    </w:p>
    <w:p w14:paraId="5F7B4E5B" w14:textId="77777777" w:rsidR="004127C8" w:rsidRPr="00613107" w:rsidRDefault="00305E33">
      <w:proofErr w:type="spellStart"/>
      <w:r w:rsidRPr="00613107">
        <w:t>Consulta</w:t>
      </w:r>
      <w:proofErr w:type="spellEnd"/>
      <w:r w:rsidRPr="00613107">
        <w:t xml:space="preserve"> SQL:</w:t>
      </w:r>
    </w:p>
    <w:p w14:paraId="1E41CA27" w14:textId="77777777" w:rsidR="0045134E" w:rsidRPr="0045134E" w:rsidRDefault="00305E33" w:rsidP="0045134E">
      <w:r w:rsidRPr="0045134E">
        <w:t>```</w:t>
      </w:r>
      <w:proofErr w:type="spellStart"/>
      <w:r w:rsidRPr="0045134E">
        <w:t>sql</w:t>
      </w:r>
      <w:proofErr w:type="spellEnd"/>
      <w:r w:rsidRPr="0045134E">
        <w:br/>
        <w:t xml:space="preserve">-- </w:t>
      </w:r>
      <w:r w:rsidR="0045134E" w:rsidRPr="0045134E">
        <w:t xml:space="preserve">SELECT </w:t>
      </w:r>
      <w:proofErr w:type="spellStart"/>
      <w:r w:rsidR="0045134E" w:rsidRPr="0045134E">
        <w:t>EmployeeID</w:t>
      </w:r>
      <w:proofErr w:type="spellEnd"/>
      <w:r w:rsidR="0045134E" w:rsidRPr="0045134E">
        <w:t xml:space="preserve">, </w:t>
      </w:r>
      <w:proofErr w:type="spellStart"/>
      <w:r w:rsidR="0045134E" w:rsidRPr="0045134E">
        <w:t>FirstName</w:t>
      </w:r>
      <w:proofErr w:type="spellEnd"/>
      <w:r w:rsidR="0045134E" w:rsidRPr="0045134E">
        <w:t xml:space="preserve">, </w:t>
      </w:r>
      <w:proofErr w:type="spellStart"/>
      <w:r w:rsidR="0045134E" w:rsidRPr="0045134E">
        <w:t>LastName</w:t>
      </w:r>
      <w:proofErr w:type="spellEnd"/>
    </w:p>
    <w:p w14:paraId="5CF501DF" w14:textId="77777777" w:rsidR="0045134E" w:rsidRPr="0045134E" w:rsidRDefault="0045134E" w:rsidP="0045134E">
      <w:r w:rsidRPr="0045134E">
        <w:t>FROM Employees</w:t>
      </w:r>
    </w:p>
    <w:p w14:paraId="3E55C1B2" w14:textId="77777777" w:rsidR="0045134E" w:rsidRPr="0045134E" w:rsidRDefault="0045134E" w:rsidP="0045134E">
      <w:r w:rsidRPr="0045134E">
        <w:t xml:space="preserve">WHERE </w:t>
      </w:r>
      <w:proofErr w:type="spellStart"/>
      <w:r w:rsidRPr="0045134E">
        <w:t>EmployeeID</w:t>
      </w:r>
      <w:proofErr w:type="spellEnd"/>
      <w:r w:rsidRPr="0045134E">
        <w:t xml:space="preserve"> IN (</w:t>
      </w:r>
    </w:p>
    <w:p w14:paraId="7AF4A2E6" w14:textId="77777777" w:rsidR="0045134E" w:rsidRPr="0045134E" w:rsidRDefault="0045134E" w:rsidP="0045134E">
      <w:r w:rsidRPr="0045134E">
        <w:t xml:space="preserve">    SELECT DISTINCT </w:t>
      </w:r>
      <w:proofErr w:type="spellStart"/>
      <w:r w:rsidRPr="0045134E">
        <w:t>EmployeeID</w:t>
      </w:r>
      <w:proofErr w:type="spellEnd"/>
    </w:p>
    <w:p w14:paraId="161A5E93" w14:textId="77777777" w:rsidR="0045134E" w:rsidRPr="0045134E" w:rsidRDefault="0045134E" w:rsidP="0045134E">
      <w:r w:rsidRPr="0045134E">
        <w:t xml:space="preserve">    FROM Orders</w:t>
      </w:r>
    </w:p>
    <w:p w14:paraId="0CAADB30" w14:textId="77777777" w:rsidR="0045134E" w:rsidRPr="0045134E" w:rsidRDefault="0045134E" w:rsidP="0045134E">
      <w:r w:rsidRPr="0045134E">
        <w:t xml:space="preserve">    WHERE </w:t>
      </w:r>
      <w:proofErr w:type="spellStart"/>
      <w:proofErr w:type="gramStart"/>
      <w:r w:rsidRPr="0045134E">
        <w:t>strftime</w:t>
      </w:r>
      <w:proofErr w:type="spellEnd"/>
      <w:r w:rsidRPr="0045134E">
        <w:t>(</w:t>
      </w:r>
      <w:proofErr w:type="gramEnd"/>
      <w:r w:rsidRPr="0045134E">
        <w:t xml:space="preserve">'%Y', </w:t>
      </w:r>
      <w:proofErr w:type="spellStart"/>
      <w:r w:rsidRPr="0045134E">
        <w:t>OrderDate</w:t>
      </w:r>
      <w:proofErr w:type="spellEnd"/>
      <w:r w:rsidRPr="0045134E">
        <w:t>) &gt; '1996'</w:t>
      </w:r>
    </w:p>
    <w:p w14:paraId="1879D287" w14:textId="11A7733E" w:rsidR="004127C8" w:rsidRPr="00D6798C" w:rsidRDefault="0045134E" w:rsidP="0045134E">
      <w:pPr>
        <w:rPr>
          <w:lang w:val="es-NI"/>
        </w:rPr>
      </w:pPr>
      <w:r w:rsidRPr="0045134E">
        <w:rPr>
          <w:lang w:val="es-NI"/>
        </w:rPr>
        <w:lastRenderedPageBreak/>
        <w:t>);</w:t>
      </w:r>
      <w:r w:rsidR="00305E33" w:rsidRPr="00D6798C">
        <w:rPr>
          <w:lang w:val="es-NI"/>
        </w:rPr>
        <w:br/>
        <w:t>```</w:t>
      </w:r>
    </w:p>
    <w:p w14:paraId="148E33E0" w14:textId="2EDCC225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6610E460" w14:textId="1FDEDDC7" w:rsidR="0045134E" w:rsidRPr="00D6798C" w:rsidRDefault="0045134E">
      <w:pPr>
        <w:rPr>
          <w:lang w:val="es-NI"/>
        </w:rPr>
      </w:pPr>
      <w:r w:rsidRPr="0045134E">
        <w:rPr>
          <w:noProof/>
          <w:lang w:val="es-NI" w:eastAsia="es-NI"/>
        </w:rPr>
        <w:drawing>
          <wp:inline distT="0" distB="0" distL="0" distR="0" wp14:anchorId="43EEF090" wp14:editId="408F92EA">
            <wp:extent cx="2581635" cy="1876687"/>
            <wp:effectExtent l="0" t="0" r="9525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E002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t>4. Obtener los clientes que han realizado pedidos antes de 1995.</w:t>
      </w:r>
    </w:p>
    <w:p w14:paraId="08667915" w14:textId="77777777" w:rsidR="004127C8" w:rsidRPr="00613107" w:rsidRDefault="00305E33">
      <w:proofErr w:type="spellStart"/>
      <w:r w:rsidRPr="00613107">
        <w:t>Consulta</w:t>
      </w:r>
      <w:proofErr w:type="spellEnd"/>
      <w:r w:rsidRPr="00613107">
        <w:t xml:space="preserve"> SQL:</w:t>
      </w:r>
    </w:p>
    <w:p w14:paraId="7ABC06E8" w14:textId="77777777" w:rsidR="0045134E" w:rsidRPr="0045134E" w:rsidRDefault="00305E33" w:rsidP="0045134E">
      <w:r w:rsidRPr="0045134E">
        <w:t>```</w:t>
      </w:r>
      <w:proofErr w:type="spellStart"/>
      <w:r w:rsidRPr="0045134E">
        <w:t>sql</w:t>
      </w:r>
      <w:proofErr w:type="spellEnd"/>
      <w:r w:rsidRPr="0045134E">
        <w:br/>
        <w:t xml:space="preserve">-- </w:t>
      </w:r>
      <w:r w:rsidR="0045134E" w:rsidRPr="0045134E">
        <w:t xml:space="preserve">SELECT </w:t>
      </w:r>
      <w:proofErr w:type="spellStart"/>
      <w:r w:rsidR="0045134E" w:rsidRPr="0045134E">
        <w:t>CustomerID</w:t>
      </w:r>
      <w:proofErr w:type="spellEnd"/>
      <w:r w:rsidR="0045134E" w:rsidRPr="0045134E">
        <w:t xml:space="preserve">, </w:t>
      </w:r>
      <w:proofErr w:type="spellStart"/>
      <w:r w:rsidR="0045134E" w:rsidRPr="0045134E">
        <w:t>CustomerName</w:t>
      </w:r>
      <w:proofErr w:type="spellEnd"/>
    </w:p>
    <w:p w14:paraId="1A61FE66" w14:textId="77777777" w:rsidR="0045134E" w:rsidRPr="0045134E" w:rsidRDefault="0045134E" w:rsidP="0045134E">
      <w:r w:rsidRPr="0045134E">
        <w:t>FROM Customers</w:t>
      </w:r>
    </w:p>
    <w:p w14:paraId="3C695C4E" w14:textId="77777777" w:rsidR="0045134E" w:rsidRPr="0045134E" w:rsidRDefault="0045134E" w:rsidP="0045134E">
      <w:r w:rsidRPr="0045134E">
        <w:t xml:space="preserve">WHERE </w:t>
      </w:r>
      <w:proofErr w:type="spellStart"/>
      <w:r w:rsidRPr="0045134E">
        <w:t>CustomerID</w:t>
      </w:r>
      <w:proofErr w:type="spellEnd"/>
      <w:r w:rsidRPr="0045134E">
        <w:t xml:space="preserve"> IN (</w:t>
      </w:r>
    </w:p>
    <w:p w14:paraId="31070097" w14:textId="77777777" w:rsidR="0045134E" w:rsidRPr="0045134E" w:rsidRDefault="0045134E" w:rsidP="0045134E">
      <w:r w:rsidRPr="0045134E">
        <w:t xml:space="preserve">    SELECT DISTINCT </w:t>
      </w:r>
      <w:proofErr w:type="spellStart"/>
      <w:r w:rsidRPr="0045134E">
        <w:t>CustomerID</w:t>
      </w:r>
      <w:proofErr w:type="spellEnd"/>
    </w:p>
    <w:p w14:paraId="74AE7C0A" w14:textId="77777777" w:rsidR="0045134E" w:rsidRPr="0045134E" w:rsidRDefault="0045134E" w:rsidP="0045134E">
      <w:r w:rsidRPr="0045134E">
        <w:t xml:space="preserve">    FROM Orders</w:t>
      </w:r>
    </w:p>
    <w:p w14:paraId="64D98E02" w14:textId="77777777" w:rsidR="0045134E" w:rsidRPr="0045134E" w:rsidRDefault="0045134E" w:rsidP="0045134E">
      <w:r w:rsidRPr="0045134E">
        <w:t xml:space="preserve">    WHERE </w:t>
      </w:r>
      <w:proofErr w:type="spellStart"/>
      <w:proofErr w:type="gramStart"/>
      <w:r w:rsidRPr="0045134E">
        <w:t>strftime</w:t>
      </w:r>
      <w:proofErr w:type="spellEnd"/>
      <w:r w:rsidRPr="0045134E">
        <w:t>(</w:t>
      </w:r>
      <w:proofErr w:type="gramEnd"/>
      <w:r w:rsidRPr="0045134E">
        <w:t xml:space="preserve">'%Y', </w:t>
      </w:r>
      <w:proofErr w:type="spellStart"/>
      <w:r w:rsidRPr="0045134E">
        <w:t>OrderDate</w:t>
      </w:r>
      <w:proofErr w:type="spellEnd"/>
      <w:r w:rsidRPr="0045134E">
        <w:t>) &lt; '1995'</w:t>
      </w:r>
    </w:p>
    <w:p w14:paraId="5E3FD1A0" w14:textId="0929BEAB" w:rsidR="004127C8" w:rsidRPr="00D6798C" w:rsidRDefault="0045134E" w:rsidP="0045134E">
      <w:pPr>
        <w:rPr>
          <w:lang w:val="es-NI"/>
        </w:rPr>
      </w:pPr>
      <w:r w:rsidRPr="0045134E">
        <w:rPr>
          <w:lang w:val="es-NI"/>
        </w:rPr>
        <w:t>);</w:t>
      </w:r>
      <w:r w:rsidR="00305E33" w:rsidRPr="00D6798C">
        <w:rPr>
          <w:lang w:val="es-NI"/>
        </w:rPr>
        <w:br/>
        <w:t>```</w:t>
      </w:r>
    </w:p>
    <w:p w14:paraId="5159CD67" w14:textId="31161609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375824F9" w14:textId="2FF6D5F5" w:rsidR="0045134E" w:rsidRPr="00D6798C" w:rsidRDefault="0045134E">
      <w:pPr>
        <w:rPr>
          <w:lang w:val="es-NI"/>
        </w:rPr>
      </w:pPr>
      <w:r w:rsidRPr="0045134E">
        <w:rPr>
          <w:noProof/>
          <w:lang w:val="es-NI" w:eastAsia="es-NI"/>
        </w:rPr>
        <w:lastRenderedPageBreak/>
        <w:drawing>
          <wp:inline distT="0" distB="0" distL="0" distR="0" wp14:anchorId="2B7ADCCA" wp14:editId="2375017C">
            <wp:extent cx="1810003" cy="1933845"/>
            <wp:effectExtent l="0" t="0" r="0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9BFEE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t>5. Mostrar los productos vendidos en más de 10 pedidos y cuyo precio es superior a 30.</w:t>
      </w:r>
    </w:p>
    <w:p w14:paraId="45B513A8" w14:textId="77777777" w:rsidR="004127C8" w:rsidRPr="00613107" w:rsidRDefault="00305E33">
      <w:proofErr w:type="spellStart"/>
      <w:r w:rsidRPr="00613107">
        <w:t>Consulta</w:t>
      </w:r>
      <w:proofErr w:type="spellEnd"/>
      <w:r w:rsidRPr="00613107">
        <w:t xml:space="preserve"> SQL:</w:t>
      </w:r>
    </w:p>
    <w:p w14:paraId="5BB7A48A" w14:textId="77777777" w:rsidR="0045134E" w:rsidRPr="0045134E" w:rsidRDefault="00305E33" w:rsidP="0045134E">
      <w:r w:rsidRPr="0045134E">
        <w:t>```</w:t>
      </w:r>
      <w:proofErr w:type="spellStart"/>
      <w:r w:rsidRPr="0045134E">
        <w:t>sql</w:t>
      </w:r>
      <w:proofErr w:type="spellEnd"/>
      <w:r w:rsidRPr="0045134E">
        <w:br/>
        <w:t xml:space="preserve">-- </w:t>
      </w:r>
      <w:r w:rsidR="0045134E" w:rsidRPr="0045134E">
        <w:t xml:space="preserve">SELECT </w:t>
      </w:r>
      <w:proofErr w:type="spellStart"/>
      <w:r w:rsidR="0045134E" w:rsidRPr="0045134E">
        <w:t>ProductID</w:t>
      </w:r>
      <w:proofErr w:type="spellEnd"/>
      <w:r w:rsidR="0045134E" w:rsidRPr="0045134E">
        <w:t xml:space="preserve">, </w:t>
      </w:r>
      <w:proofErr w:type="spellStart"/>
      <w:r w:rsidR="0045134E" w:rsidRPr="0045134E">
        <w:t>ProductName</w:t>
      </w:r>
      <w:proofErr w:type="spellEnd"/>
      <w:r w:rsidR="0045134E" w:rsidRPr="0045134E">
        <w:t>, Price</w:t>
      </w:r>
    </w:p>
    <w:p w14:paraId="2F303A78" w14:textId="77777777" w:rsidR="0045134E" w:rsidRPr="0045134E" w:rsidRDefault="0045134E" w:rsidP="0045134E">
      <w:r w:rsidRPr="0045134E">
        <w:t>FROM Products</w:t>
      </w:r>
    </w:p>
    <w:p w14:paraId="683FDC7E" w14:textId="77777777" w:rsidR="0045134E" w:rsidRPr="0045134E" w:rsidRDefault="0045134E" w:rsidP="0045134E">
      <w:r w:rsidRPr="0045134E">
        <w:t>WHERE Price &gt; 30</w:t>
      </w:r>
    </w:p>
    <w:p w14:paraId="74FAB1E0" w14:textId="77777777" w:rsidR="0045134E" w:rsidRPr="0045134E" w:rsidRDefault="0045134E" w:rsidP="0045134E">
      <w:r w:rsidRPr="0045134E">
        <w:t xml:space="preserve">AND </w:t>
      </w:r>
      <w:proofErr w:type="spellStart"/>
      <w:r w:rsidRPr="0045134E">
        <w:t>ProductID</w:t>
      </w:r>
      <w:proofErr w:type="spellEnd"/>
      <w:r w:rsidRPr="0045134E">
        <w:t xml:space="preserve"> IN (</w:t>
      </w:r>
    </w:p>
    <w:p w14:paraId="5086D1FD" w14:textId="77777777" w:rsidR="0045134E" w:rsidRPr="0045134E" w:rsidRDefault="0045134E" w:rsidP="0045134E">
      <w:r w:rsidRPr="0045134E">
        <w:t xml:space="preserve">    SELECT </w:t>
      </w:r>
      <w:proofErr w:type="spellStart"/>
      <w:r w:rsidRPr="0045134E">
        <w:t>ProductID</w:t>
      </w:r>
      <w:proofErr w:type="spellEnd"/>
    </w:p>
    <w:p w14:paraId="5F32BB3D" w14:textId="77777777" w:rsidR="0045134E" w:rsidRPr="0045134E" w:rsidRDefault="0045134E" w:rsidP="0045134E">
      <w:r w:rsidRPr="0045134E">
        <w:t xml:space="preserve">    FROM </w:t>
      </w:r>
      <w:proofErr w:type="spellStart"/>
      <w:r w:rsidRPr="0045134E">
        <w:t>OrderDetails</w:t>
      </w:r>
      <w:proofErr w:type="spellEnd"/>
    </w:p>
    <w:p w14:paraId="3845F551" w14:textId="77777777" w:rsidR="0045134E" w:rsidRPr="0045134E" w:rsidRDefault="0045134E" w:rsidP="0045134E">
      <w:r w:rsidRPr="0045134E">
        <w:t xml:space="preserve">    GROUP BY </w:t>
      </w:r>
      <w:proofErr w:type="spellStart"/>
      <w:r w:rsidRPr="0045134E">
        <w:t>ProductID</w:t>
      </w:r>
      <w:proofErr w:type="spellEnd"/>
    </w:p>
    <w:p w14:paraId="6EE0FC50" w14:textId="77777777" w:rsidR="0045134E" w:rsidRPr="00613107" w:rsidRDefault="0045134E" w:rsidP="0045134E">
      <w:r w:rsidRPr="0045134E">
        <w:t xml:space="preserve">    </w:t>
      </w:r>
      <w:r w:rsidRPr="00613107">
        <w:t xml:space="preserve">HAVING </w:t>
      </w:r>
      <w:proofErr w:type="gramStart"/>
      <w:r w:rsidRPr="00613107">
        <w:t>COUNT(</w:t>
      </w:r>
      <w:proofErr w:type="gramEnd"/>
      <w:r w:rsidRPr="00613107">
        <w:t xml:space="preserve">DISTINCT </w:t>
      </w:r>
      <w:proofErr w:type="spellStart"/>
      <w:r w:rsidRPr="00613107">
        <w:t>OrderID</w:t>
      </w:r>
      <w:proofErr w:type="spellEnd"/>
      <w:r w:rsidRPr="00613107">
        <w:t>) &gt; 10</w:t>
      </w:r>
    </w:p>
    <w:p w14:paraId="4EBFFA28" w14:textId="483C8BBD" w:rsidR="004127C8" w:rsidRPr="00613107" w:rsidRDefault="0045134E" w:rsidP="0045134E">
      <w:r w:rsidRPr="00613107">
        <w:t>);</w:t>
      </w:r>
      <w:r w:rsidR="00305E33" w:rsidRPr="00613107">
        <w:br/>
        <w:t>```</w:t>
      </w:r>
    </w:p>
    <w:p w14:paraId="35ECC07A" w14:textId="4B8F25CB" w:rsidR="004127C8" w:rsidRPr="00613107" w:rsidRDefault="00305E33">
      <w:proofErr w:type="spellStart"/>
      <w:r w:rsidRPr="00613107">
        <w:t>Captura</w:t>
      </w:r>
      <w:proofErr w:type="spellEnd"/>
      <w:r w:rsidRPr="00613107">
        <w:t xml:space="preserve"> del </w:t>
      </w:r>
      <w:proofErr w:type="spellStart"/>
      <w:r w:rsidRPr="00613107">
        <w:t>resultado</w:t>
      </w:r>
      <w:proofErr w:type="spellEnd"/>
      <w:r w:rsidRPr="00613107">
        <w:t>:</w:t>
      </w:r>
    </w:p>
    <w:p w14:paraId="4DA9C592" w14:textId="76D28168" w:rsidR="0045134E" w:rsidRPr="00D6798C" w:rsidRDefault="0045134E">
      <w:pPr>
        <w:rPr>
          <w:lang w:val="es-NI"/>
        </w:rPr>
      </w:pPr>
      <w:r w:rsidRPr="0045134E">
        <w:rPr>
          <w:noProof/>
          <w:lang w:val="es-NI" w:eastAsia="es-NI"/>
        </w:rPr>
        <w:drawing>
          <wp:inline distT="0" distB="0" distL="0" distR="0" wp14:anchorId="04BB66C6" wp14:editId="2462744D">
            <wp:extent cx="3258005" cy="1819529"/>
            <wp:effectExtent l="0" t="0" r="0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0CA08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lastRenderedPageBreak/>
        <w:t>6. Listar los clientes con más de 3 pedidos en 'UK'.</w:t>
      </w:r>
    </w:p>
    <w:p w14:paraId="71737A35" w14:textId="77777777" w:rsidR="004127C8" w:rsidRPr="00613107" w:rsidRDefault="00305E33">
      <w:proofErr w:type="spellStart"/>
      <w:r w:rsidRPr="00613107">
        <w:t>Consulta</w:t>
      </w:r>
      <w:proofErr w:type="spellEnd"/>
      <w:r w:rsidRPr="00613107">
        <w:t xml:space="preserve"> SQL:</w:t>
      </w:r>
    </w:p>
    <w:p w14:paraId="232B8EA8" w14:textId="77777777" w:rsidR="0045134E" w:rsidRPr="0045134E" w:rsidRDefault="00305E33" w:rsidP="0045134E">
      <w:r w:rsidRPr="0045134E">
        <w:t>```</w:t>
      </w:r>
      <w:proofErr w:type="spellStart"/>
      <w:r w:rsidRPr="0045134E">
        <w:t>sql</w:t>
      </w:r>
      <w:proofErr w:type="spellEnd"/>
      <w:r w:rsidRPr="0045134E">
        <w:br/>
        <w:t xml:space="preserve">-- </w:t>
      </w:r>
      <w:r w:rsidR="0045134E" w:rsidRPr="0045134E">
        <w:t xml:space="preserve">SELECT </w:t>
      </w:r>
      <w:proofErr w:type="spellStart"/>
      <w:r w:rsidR="0045134E" w:rsidRPr="0045134E">
        <w:t>CustomerID</w:t>
      </w:r>
      <w:proofErr w:type="spellEnd"/>
      <w:r w:rsidR="0045134E" w:rsidRPr="0045134E">
        <w:t xml:space="preserve">, </w:t>
      </w:r>
      <w:proofErr w:type="spellStart"/>
      <w:r w:rsidR="0045134E" w:rsidRPr="0045134E">
        <w:t>CustomerName</w:t>
      </w:r>
      <w:proofErr w:type="spellEnd"/>
      <w:r w:rsidR="0045134E" w:rsidRPr="0045134E">
        <w:t>, Country</w:t>
      </w:r>
    </w:p>
    <w:p w14:paraId="590C8FE8" w14:textId="77777777" w:rsidR="0045134E" w:rsidRPr="0045134E" w:rsidRDefault="0045134E" w:rsidP="0045134E">
      <w:r w:rsidRPr="0045134E">
        <w:t>FROM Customers</w:t>
      </w:r>
    </w:p>
    <w:p w14:paraId="51F99F0E" w14:textId="77777777" w:rsidR="0045134E" w:rsidRPr="0045134E" w:rsidRDefault="0045134E" w:rsidP="0045134E">
      <w:r w:rsidRPr="0045134E">
        <w:t>WHERE Country = 'UK'</w:t>
      </w:r>
    </w:p>
    <w:p w14:paraId="7057CBE0" w14:textId="77777777" w:rsidR="0045134E" w:rsidRPr="0045134E" w:rsidRDefault="0045134E" w:rsidP="0045134E">
      <w:r w:rsidRPr="0045134E">
        <w:t xml:space="preserve">AND </w:t>
      </w:r>
      <w:proofErr w:type="spellStart"/>
      <w:r w:rsidRPr="0045134E">
        <w:t>CustomerID</w:t>
      </w:r>
      <w:proofErr w:type="spellEnd"/>
      <w:r w:rsidRPr="0045134E">
        <w:t xml:space="preserve"> IN (</w:t>
      </w:r>
    </w:p>
    <w:p w14:paraId="733550E0" w14:textId="77777777" w:rsidR="0045134E" w:rsidRPr="0045134E" w:rsidRDefault="0045134E" w:rsidP="0045134E">
      <w:r w:rsidRPr="0045134E">
        <w:t xml:space="preserve">    SELECT </w:t>
      </w:r>
      <w:proofErr w:type="spellStart"/>
      <w:r w:rsidRPr="0045134E">
        <w:t>CustomerID</w:t>
      </w:r>
      <w:proofErr w:type="spellEnd"/>
    </w:p>
    <w:p w14:paraId="5F6C8EFE" w14:textId="77777777" w:rsidR="0045134E" w:rsidRPr="0045134E" w:rsidRDefault="0045134E" w:rsidP="0045134E">
      <w:r w:rsidRPr="0045134E">
        <w:t xml:space="preserve">    FROM Orders</w:t>
      </w:r>
    </w:p>
    <w:p w14:paraId="62B69C95" w14:textId="77777777" w:rsidR="0045134E" w:rsidRPr="0045134E" w:rsidRDefault="0045134E" w:rsidP="0045134E">
      <w:r w:rsidRPr="0045134E">
        <w:t xml:space="preserve">    GROUP BY </w:t>
      </w:r>
      <w:proofErr w:type="spellStart"/>
      <w:r w:rsidRPr="0045134E">
        <w:t>CustomerID</w:t>
      </w:r>
      <w:proofErr w:type="spellEnd"/>
    </w:p>
    <w:p w14:paraId="12A1F911" w14:textId="77777777" w:rsidR="0045134E" w:rsidRPr="0045134E" w:rsidRDefault="0045134E" w:rsidP="0045134E">
      <w:pPr>
        <w:rPr>
          <w:lang w:val="es-NI"/>
        </w:rPr>
      </w:pPr>
      <w:r w:rsidRPr="0045134E">
        <w:t xml:space="preserve">    </w:t>
      </w:r>
      <w:r w:rsidRPr="0045134E">
        <w:rPr>
          <w:lang w:val="es-NI"/>
        </w:rPr>
        <w:t>HAVING COUNT(</w:t>
      </w:r>
      <w:proofErr w:type="spellStart"/>
      <w:r w:rsidRPr="0045134E">
        <w:rPr>
          <w:lang w:val="es-NI"/>
        </w:rPr>
        <w:t>OrderID</w:t>
      </w:r>
      <w:proofErr w:type="spellEnd"/>
      <w:r w:rsidRPr="0045134E">
        <w:rPr>
          <w:lang w:val="es-NI"/>
        </w:rPr>
        <w:t>) &gt; 3</w:t>
      </w:r>
    </w:p>
    <w:p w14:paraId="76243345" w14:textId="6ADCBB18" w:rsidR="004127C8" w:rsidRPr="00D6798C" w:rsidRDefault="0045134E" w:rsidP="0045134E">
      <w:pPr>
        <w:rPr>
          <w:lang w:val="es-NI"/>
        </w:rPr>
      </w:pPr>
      <w:r w:rsidRPr="0045134E">
        <w:rPr>
          <w:lang w:val="es-NI"/>
        </w:rPr>
        <w:t>);</w:t>
      </w:r>
      <w:r w:rsidR="00305E33" w:rsidRPr="00D6798C">
        <w:rPr>
          <w:lang w:val="es-NI"/>
        </w:rPr>
        <w:br/>
        <w:t>```</w:t>
      </w:r>
    </w:p>
    <w:p w14:paraId="65CFCD2F" w14:textId="050D504E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6ACE60C7" w14:textId="038E9F7F" w:rsidR="0045134E" w:rsidRPr="00D6798C" w:rsidRDefault="0045134E">
      <w:pPr>
        <w:rPr>
          <w:lang w:val="es-NI"/>
        </w:rPr>
      </w:pPr>
      <w:r w:rsidRPr="0045134E">
        <w:rPr>
          <w:noProof/>
          <w:lang w:val="es-NI" w:eastAsia="es-NI"/>
        </w:rPr>
        <w:drawing>
          <wp:inline distT="0" distB="0" distL="0" distR="0" wp14:anchorId="11897C11" wp14:editId="6269631A">
            <wp:extent cx="2534004" cy="179095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F6C4C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t>7. Mostrar los empleados que han gestionado pedidos para clientes de 'France'.</w:t>
      </w:r>
    </w:p>
    <w:p w14:paraId="34EA92DA" w14:textId="77777777" w:rsidR="004127C8" w:rsidRPr="00613107" w:rsidRDefault="00305E33">
      <w:proofErr w:type="spellStart"/>
      <w:r w:rsidRPr="00613107">
        <w:t>Consulta</w:t>
      </w:r>
      <w:proofErr w:type="spellEnd"/>
      <w:r w:rsidRPr="00613107">
        <w:t xml:space="preserve"> SQL:</w:t>
      </w:r>
    </w:p>
    <w:p w14:paraId="6E54296D" w14:textId="77777777" w:rsidR="0045134E" w:rsidRPr="00613107" w:rsidRDefault="00305E33" w:rsidP="0045134E">
      <w:r w:rsidRPr="00613107">
        <w:t>```</w:t>
      </w:r>
      <w:proofErr w:type="spellStart"/>
      <w:r w:rsidRPr="00613107">
        <w:t>sql</w:t>
      </w:r>
      <w:proofErr w:type="spellEnd"/>
      <w:r w:rsidRPr="00613107">
        <w:br/>
        <w:t xml:space="preserve">-- </w:t>
      </w:r>
      <w:r w:rsidR="0045134E" w:rsidRPr="00613107">
        <w:t xml:space="preserve">SELECT </w:t>
      </w:r>
      <w:proofErr w:type="spellStart"/>
      <w:r w:rsidR="0045134E" w:rsidRPr="00613107">
        <w:t>EmployeeID</w:t>
      </w:r>
      <w:proofErr w:type="spellEnd"/>
      <w:r w:rsidR="0045134E" w:rsidRPr="00613107">
        <w:t xml:space="preserve">, </w:t>
      </w:r>
      <w:proofErr w:type="spellStart"/>
      <w:r w:rsidR="0045134E" w:rsidRPr="00613107">
        <w:t>FirstName</w:t>
      </w:r>
      <w:proofErr w:type="spellEnd"/>
      <w:r w:rsidR="0045134E" w:rsidRPr="00613107">
        <w:t xml:space="preserve">, </w:t>
      </w:r>
      <w:proofErr w:type="spellStart"/>
      <w:r w:rsidR="0045134E" w:rsidRPr="00613107">
        <w:t>LastName</w:t>
      </w:r>
      <w:proofErr w:type="spellEnd"/>
    </w:p>
    <w:p w14:paraId="2DC63748" w14:textId="77777777" w:rsidR="0045134E" w:rsidRPr="0045134E" w:rsidRDefault="0045134E" w:rsidP="0045134E">
      <w:r w:rsidRPr="0045134E">
        <w:t>FROM Employees</w:t>
      </w:r>
    </w:p>
    <w:p w14:paraId="28438239" w14:textId="77777777" w:rsidR="0045134E" w:rsidRPr="0045134E" w:rsidRDefault="0045134E" w:rsidP="0045134E">
      <w:r w:rsidRPr="0045134E">
        <w:t xml:space="preserve">WHERE </w:t>
      </w:r>
      <w:proofErr w:type="spellStart"/>
      <w:r w:rsidRPr="0045134E">
        <w:t>EmployeeID</w:t>
      </w:r>
      <w:proofErr w:type="spellEnd"/>
      <w:r w:rsidRPr="0045134E">
        <w:t xml:space="preserve"> IN (</w:t>
      </w:r>
    </w:p>
    <w:p w14:paraId="40E79FF8" w14:textId="77777777" w:rsidR="0045134E" w:rsidRPr="0045134E" w:rsidRDefault="0045134E" w:rsidP="0045134E">
      <w:r w:rsidRPr="0045134E">
        <w:t xml:space="preserve">    SELECT DISTINCT </w:t>
      </w:r>
      <w:proofErr w:type="spellStart"/>
      <w:r w:rsidRPr="0045134E">
        <w:t>EmployeeID</w:t>
      </w:r>
      <w:proofErr w:type="spellEnd"/>
    </w:p>
    <w:p w14:paraId="10F0D014" w14:textId="77777777" w:rsidR="0045134E" w:rsidRPr="0045134E" w:rsidRDefault="0045134E" w:rsidP="0045134E">
      <w:r w:rsidRPr="0045134E">
        <w:lastRenderedPageBreak/>
        <w:t xml:space="preserve">    FROM Orders</w:t>
      </w:r>
    </w:p>
    <w:p w14:paraId="016B40B9" w14:textId="77777777" w:rsidR="0045134E" w:rsidRPr="0045134E" w:rsidRDefault="0045134E" w:rsidP="0045134E">
      <w:r w:rsidRPr="0045134E">
        <w:t xml:space="preserve">    WHERE </w:t>
      </w:r>
      <w:proofErr w:type="spellStart"/>
      <w:r w:rsidRPr="0045134E">
        <w:t>CustomerID</w:t>
      </w:r>
      <w:proofErr w:type="spellEnd"/>
      <w:r w:rsidRPr="0045134E">
        <w:t xml:space="preserve"> IN (</w:t>
      </w:r>
    </w:p>
    <w:p w14:paraId="0A9EA831" w14:textId="77777777" w:rsidR="0045134E" w:rsidRPr="0045134E" w:rsidRDefault="0045134E" w:rsidP="0045134E">
      <w:r w:rsidRPr="0045134E">
        <w:t xml:space="preserve">        SELECT </w:t>
      </w:r>
      <w:proofErr w:type="spellStart"/>
      <w:r w:rsidRPr="0045134E">
        <w:t>CustomerID</w:t>
      </w:r>
      <w:proofErr w:type="spellEnd"/>
    </w:p>
    <w:p w14:paraId="03A70F03" w14:textId="77777777" w:rsidR="0045134E" w:rsidRPr="0045134E" w:rsidRDefault="0045134E" w:rsidP="0045134E">
      <w:r w:rsidRPr="0045134E">
        <w:t xml:space="preserve">        FROM Customers</w:t>
      </w:r>
    </w:p>
    <w:p w14:paraId="3AF78F57" w14:textId="77777777" w:rsidR="0045134E" w:rsidRPr="0045134E" w:rsidRDefault="0045134E" w:rsidP="0045134E">
      <w:r w:rsidRPr="0045134E">
        <w:t xml:space="preserve">        WHERE Country = 'France'</w:t>
      </w:r>
    </w:p>
    <w:p w14:paraId="4642C300" w14:textId="77777777" w:rsidR="0045134E" w:rsidRPr="0045134E" w:rsidRDefault="0045134E" w:rsidP="0045134E">
      <w:pPr>
        <w:rPr>
          <w:lang w:val="es-NI"/>
        </w:rPr>
      </w:pPr>
      <w:r w:rsidRPr="0045134E">
        <w:t xml:space="preserve">    </w:t>
      </w:r>
      <w:r w:rsidRPr="0045134E">
        <w:rPr>
          <w:lang w:val="es-NI"/>
        </w:rPr>
        <w:t>)</w:t>
      </w:r>
    </w:p>
    <w:p w14:paraId="261076C2" w14:textId="0A3FB69D" w:rsidR="004127C8" w:rsidRPr="00D6798C" w:rsidRDefault="0045134E" w:rsidP="0045134E">
      <w:pPr>
        <w:rPr>
          <w:lang w:val="es-NI"/>
        </w:rPr>
      </w:pPr>
      <w:r w:rsidRPr="0045134E">
        <w:rPr>
          <w:lang w:val="es-NI"/>
        </w:rPr>
        <w:t>);</w:t>
      </w:r>
      <w:r w:rsidR="00305E33" w:rsidRPr="00D6798C">
        <w:rPr>
          <w:lang w:val="es-NI"/>
        </w:rPr>
        <w:t>```</w:t>
      </w:r>
    </w:p>
    <w:p w14:paraId="60A8C7D7" w14:textId="0A63A516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2BC0FAF6" w14:textId="74FE8212" w:rsidR="0045134E" w:rsidRPr="00D6798C" w:rsidRDefault="0045134E">
      <w:pPr>
        <w:rPr>
          <w:lang w:val="es-NI"/>
        </w:rPr>
      </w:pPr>
      <w:r w:rsidRPr="0045134E">
        <w:rPr>
          <w:noProof/>
          <w:lang w:val="es-NI" w:eastAsia="es-NI"/>
        </w:rPr>
        <w:drawing>
          <wp:inline distT="0" distB="0" distL="0" distR="0" wp14:anchorId="62D0D643" wp14:editId="00B8AD92">
            <wp:extent cx="2610214" cy="1876687"/>
            <wp:effectExtent l="0" t="0" r="0" b="952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77B5E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t>8. Obtener los proveedores que suministran productos cuyo precio supera el promedio.</w:t>
      </w:r>
    </w:p>
    <w:p w14:paraId="28148D15" w14:textId="77777777" w:rsidR="004127C8" w:rsidRPr="00613107" w:rsidRDefault="00305E33">
      <w:proofErr w:type="spellStart"/>
      <w:r w:rsidRPr="00613107">
        <w:t>Consulta</w:t>
      </w:r>
      <w:proofErr w:type="spellEnd"/>
      <w:r w:rsidRPr="00613107">
        <w:t xml:space="preserve"> SQL:</w:t>
      </w:r>
    </w:p>
    <w:p w14:paraId="7ADA2962" w14:textId="77777777" w:rsidR="0045134E" w:rsidRPr="0045134E" w:rsidRDefault="00305E33" w:rsidP="0045134E">
      <w:r w:rsidRPr="0045134E">
        <w:t>```</w:t>
      </w:r>
      <w:proofErr w:type="spellStart"/>
      <w:r w:rsidRPr="0045134E">
        <w:t>sql</w:t>
      </w:r>
      <w:proofErr w:type="spellEnd"/>
      <w:r w:rsidRPr="0045134E">
        <w:br/>
        <w:t xml:space="preserve">-- </w:t>
      </w:r>
      <w:r w:rsidR="0045134E" w:rsidRPr="0045134E">
        <w:t xml:space="preserve">SELECT </w:t>
      </w:r>
      <w:proofErr w:type="spellStart"/>
      <w:r w:rsidR="0045134E" w:rsidRPr="0045134E">
        <w:t>SupplierID</w:t>
      </w:r>
      <w:proofErr w:type="spellEnd"/>
      <w:r w:rsidR="0045134E" w:rsidRPr="0045134E">
        <w:t xml:space="preserve">, </w:t>
      </w:r>
      <w:proofErr w:type="spellStart"/>
      <w:r w:rsidR="0045134E" w:rsidRPr="0045134E">
        <w:t>SupplierName</w:t>
      </w:r>
      <w:proofErr w:type="spellEnd"/>
    </w:p>
    <w:p w14:paraId="1E728393" w14:textId="77777777" w:rsidR="0045134E" w:rsidRPr="0045134E" w:rsidRDefault="0045134E" w:rsidP="0045134E">
      <w:r w:rsidRPr="0045134E">
        <w:t>FROM Suppliers</w:t>
      </w:r>
    </w:p>
    <w:p w14:paraId="2A2E5254" w14:textId="77777777" w:rsidR="0045134E" w:rsidRPr="0045134E" w:rsidRDefault="0045134E" w:rsidP="0045134E">
      <w:r w:rsidRPr="0045134E">
        <w:t xml:space="preserve">WHERE </w:t>
      </w:r>
      <w:proofErr w:type="spellStart"/>
      <w:r w:rsidRPr="0045134E">
        <w:t>SupplierID</w:t>
      </w:r>
      <w:proofErr w:type="spellEnd"/>
      <w:r w:rsidRPr="0045134E">
        <w:t xml:space="preserve"> IN (</w:t>
      </w:r>
    </w:p>
    <w:p w14:paraId="4E1935A2" w14:textId="77777777" w:rsidR="0045134E" w:rsidRPr="0045134E" w:rsidRDefault="0045134E" w:rsidP="0045134E">
      <w:r w:rsidRPr="0045134E">
        <w:t xml:space="preserve">    SELECT DISTINCT </w:t>
      </w:r>
      <w:proofErr w:type="spellStart"/>
      <w:r w:rsidRPr="0045134E">
        <w:t>SupplierID</w:t>
      </w:r>
      <w:proofErr w:type="spellEnd"/>
    </w:p>
    <w:p w14:paraId="382B6EE1" w14:textId="77777777" w:rsidR="0045134E" w:rsidRPr="0045134E" w:rsidRDefault="0045134E" w:rsidP="0045134E">
      <w:r w:rsidRPr="0045134E">
        <w:t xml:space="preserve">    FROM Products</w:t>
      </w:r>
    </w:p>
    <w:p w14:paraId="75497E35" w14:textId="77777777" w:rsidR="0045134E" w:rsidRPr="0045134E" w:rsidRDefault="0045134E" w:rsidP="0045134E">
      <w:r w:rsidRPr="0045134E">
        <w:t xml:space="preserve">    WHERE Price &gt; (</w:t>
      </w:r>
    </w:p>
    <w:p w14:paraId="1F7BBA9B" w14:textId="77777777" w:rsidR="0045134E" w:rsidRPr="0045134E" w:rsidRDefault="0045134E" w:rsidP="0045134E">
      <w:r w:rsidRPr="0045134E">
        <w:t xml:space="preserve">        SELECT AVG(Price) FROM Products</w:t>
      </w:r>
    </w:p>
    <w:p w14:paraId="68B28FD1" w14:textId="77777777" w:rsidR="0045134E" w:rsidRPr="00613107" w:rsidRDefault="0045134E" w:rsidP="0045134E">
      <w:r w:rsidRPr="0045134E">
        <w:t xml:space="preserve">    </w:t>
      </w:r>
      <w:r w:rsidRPr="00613107">
        <w:t>)</w:t>
      </w:r>
    </w:p>
    <w:p w14:paraId="3775207E" w14:textId="25443805" w:rsidR="004127C8" w:rsidRPr="00D6798C" w:rsidRDefault="0045134E" w:rsidP="0045134E">
      <w:pPr>
        <w:rPr>
          <w:lang w:val="es-NI"/>
        </w:rPr>
      </w:pPr>
      <w:r w:rsidRPr="0045134E">
        <w:rPr>
          <w:lang w:val="es-NI"/>
        </w:rPr>
        <w:lastRenderedPageBreak/>
        <w:t>);</w:t>
      </w:r>
      <w:r w:rsidR="00305E33" w:rsidRPr="00D6798C">
        <w:rPr>
          <w:lang w:val="es-NI"/>
        </w:rPr>
        <w:br/>
        <w:t>```</w:t>
      </w:r>
    </w:p>
    <w:p w14:paraId="236C4EA7" w14:textId="25686B29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31E3DBC9" w14:textId="5845FF8F" w:rsidR="0045134E" w:rsidRPr="00D6798C" w:rsidRDefault="0045134E">
      <w:pPr>
        <w:rPr>
          <w:lang w:val="es-NI"/>
        </w:rPr>
      </w:pPr>
      <w:r w:rsidRPr="0045134E">
        <w:rPr>
          <w:noProof/>
          <w:lang w:val="es-NI" w:eastAsia="es-NI"/>
        </w:rPr>
        <w:drawing>
          <wp:inline distT="0" distB="0" distL="0" distR="0" wp14:anchorId="1069E698" wp14:editId="49C0204C">
            <wp:extent cx="2724530" cy="1857634"/>
            <wp:effectExtent l="0" t="0" r="0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21E15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t>9. Mostrar las categorías de productos cuyos productos cuestan más de 15.</w:t>
      </w:r>
    </w:p>
    <w:p w14:paraId="0B18D510" w14:textId="77777777" w:rsidR="004127C8" w:rsidRPr="00613107" w:rsidRDefault="00305E33">
      <w:proofErr w:type="spellStart"/>
      <w:r w:rsidRPr="00613107">
        <w:t>Consulta</w:t>
      </w:r>
      <w:proofErr w:type="spellEnd"/>
      <w:r w:rsidRPr="00613107">
        <w:t xml:space="preserve"> SQL:</w:t>
      </w:r>
    </w:p>
    <w:p w14:paraId="29FBC941" w14:textId="77777777" w:rsidR="005460C3" w:rsidRPr="005460C3" w:rsidRDefault="00305E33" w:rsidP="005460C3">
      <w:r w:rsidRPr="005460C3">
        <w:t>```</w:t>
      </w:r>
      <w:proofErr w:type="spellStart"/>
      <w:r w:rsidRPr="005460C3">
        <w:t>sql</w:t>
      </w:r>
      <w:proofErr w:type="spellEnd"/>
      <w:r w:rsidRPr="005460C3">
        <w:br/>
        <w:t xml:space="preserve">-- </w:t>
      </w:r>
      <w:r w:rsidR="005460C3" w:rsidRPr="005460C3">
        <w:t xml:space="preserve">SELECT </w:t>
      </w:r>
      <w:proofErr w:type="spellStart"/>
      <w:r w:rsidR="005460C3" w:rsidRPr="005460C3">
        <w:t>CategoryID</w:t>
      </w:r>
      <w:proofErr w:type="spellEnd"/>
      <w:r w:rsidR="005460C3" w:rsidRPr="005460C3">
        <w:t xml:space="preserve">, </w:t>
      </w:r>
      <w:proofErr w:type="spellStart"/>
      <w:r w:rsidR="005460C3" w:rsidRPr="005460C3">
        <w:t>CategoryName</w:t>
      </w:r>
      <w:proofErr w:type="spellEnd"/>
    </w:p>
    <w:p w14:paraId="3B647CAF" w14:textId="77777777" w:rsidR="005460C3" w:rsidRPr="005460C3" w:rsidRDefault="005460C3" w:rsidP="005460C3">
      <w:r w:rsidRPr="005460C3">
        <w:t>FROM Categories</w:t>
      </w:r>
    </w:p>
    <w:p w14:paraId="191016A6" w14:textId="77777777" w:rsidR="005460C3" w:rsidRPr="005460C3" w:rsidRDefault="005460C3" w:rsidP="005460C3">
      <w:r w:rsidRPr="005460C3">
        <w:t xml:space="preserve">WHERE </w:t>
      </w:r>
      <w:proofErr w:type="spellStart"/>
      <w:r w:rsidRPr="005460C3">
        <w:t>CategoryID</w:t>
      </w:r>
      <w:proofErr w:type="spellEnd"/>
      <w:r w:rsidRPr="005460C3">
        <w:t xml:space="preserve"> IN (</w:t>
      </w:r>
    </w:p>
    <w:p w14:paraId="1941A650" w14:textId="77777777" w:rsidR="005460C3" w:rsidRPr="005460C3" w:rsidRDefault="005460C3" w:rsidP="005460C3">
      <w:r w:rsidRPr="005460C3">
        <w:t xml:space="preserve">    SELECT DISTINCT </w:t>
      </w:r>
      <w:proofErr w:type="spellStart"/>
      <w:r w:rsidRPr="005460C3">
        <w:t>CategoryID</w:t>
      </w:r>
      <w:proofErr w:type="spellEnd"/>
    </w:p>
    <w:p w14:paraId="069613E6" w14:textId="77777777" w:rsidR="005460C3" w:rsidRPr="005460C3" w:rsidRDefault="005460C3" w:rsidP="005460C3">
      <w:r w:rsidRPr="005460C3">
        <w:t xml:space="preserve">    FROM Products</w:t>
      </w:r>
    </w:p>
    <w:p w14:paraId="468600F2" w14:textId="77777777" w:rsidR="005460C3" w:rsidRPr="005460C3" w:rsidRDefault="005460C3" w:rsidP="005460C3">
      <w:r w:rsidRPr="005460C3">
        <w:t xml:space="preserve">    WHERE Price &gt; 15</w:t>
      </w:r>
    </w:p>
    <w:p w14:paraId="52B27A96" w14:textId="1DDF2C11" w:rsidR="004127C8" w:rsidRPr="005460C3" w:rsidRDefault="005460C3" w:rsidP="005460C3">
      <w:r w:rsidRPr="005460C3">
        <w:t>);</w:t>
      </w:r>
      <w:r w:rsidR="00305E33" w:rsidRPr="005460C3">
        <w:br/>
        <w:t>```</w:t>
      </w:r>
    </w:p>
    <w:p w14:paraId="2415BA0A" w14:textId="0D738A56" w:rsidR="004127C8" w:rsidRPr="005460C3" w:rsidRDefault="00305E33">
      <w:proofErr w:type="spellStart"/>
      <w:r w:rsidRPr="005460C3">
        <w:t>Captura</w:t>
      </w:r>
      <w:proofErr w:type="spellEnd"/>
      <w:r w:rsidRPr="005460C3">
        <w:t xml:space="preserve"> del </w:t>
      </w:r>
      <w:proofErr w:type="spellStart"/>
      <w:r w:rsidRPr="005460C3">
        <w:t>resultado</w:t>
      </w:r>
      <w:proofErr w:type="spellEnd"/>
      <w:r w:rsidRPr="005460C3">
        <w:t>:</w:t>
      </w:r>
    </w:p>
    <w:p w14:paraId="248EB054" w14:textId="66016E99" w:rsidR="0045134E" w:rsidRPr="005460C3" w:rsidRDefault="005460C3">
      <w:r w:rsidRPr="005460C3">
        <w:rPr>
          <w:noProof/>
          <w:lang w:val="es-NI" w:eastAsia="es-NI"/>
        </w:rPr>
        <w:lastRenderedPageBreak/>
        <w:drawing>
          <wp:inline distT="0" distB="0" distL="0" distR="0" wp14:anchorId="5FFCE20F" wp14:editId="03794AAB">
            <wp:extent cx="2200582" cy="1943371"/>
            <wp:effectExtent l="0" t="0" r="9525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EDA89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t>10. Listar los productos con precio superior al promedio y que sean de la categoría 1 o 2.</w:t>
      </w:r>
    </w:p>
    <w:p w14:paraId="3362AFDC" w14:textId="77777777" w:rsidR="004127C8" w:rsidRPr="00613107" w:rsidRDefault="00305E33">
      <w:proofErr w:type="spellStart"/>
      <w:r w:rsidRPr="00613107">
        <w:t>Consulta</w:t>
      </w:r>
      <w:proofErr w:type="spellEnd"/>
      <w:r w:rsidRPr="00613107">
        <w:t xml:space="preserve"> SQL:</w:t>
      </w:r>
    </w:p>
    <w:p w14:paraId="1E95EE08" w14:textId="77777777" w:rsidR="005460C3" w:rsidRPr="005460C3" w:rsidRDefault="00305E33" w:rsidP="005460C3">
      <w:r w:rsidRPr="005460C3">
        <w:t>```</w:t>
      </w:r>
      <w:proofErr w:type="spellStart"/>
      <w:r w:rsidRPr="005460C3">
        <w:t>sql</w:t>
      </w:r>
      <w:proofErr w:type="spellEnd"/>
      <w:r w:rsidRPr="005460C3">
        <w:br/>
        <w:t xml:space="preserve">-- </w:t>
      </w:r>
      <w:r w:rsidR="005460C3" w:rsidRPr="005460C3">
        <w:t xml:space="preserve">SELECT </w:t>
      </w:r>
      <w:proofErr w:type="spellStart"/>
      <w:r w:rsidR="005460C3" w:rsidRPr="005460C3">
        <w:t>ProductID</w:t>
      </w:r>
      <w:proofErr w:type="spellEnd"/>
      <w:r w:rsidR="005460C3" w:rsidRPr="005460C3">
        <w:t xml:space="preserve">, </w:t>
      </w:r>
      <w:proofErr w:type="spellStart"/>
      <w:r w:rsidR="005460C3" w:rsidRPr="005460C3">
        <w:t>ProductName</w:t>
      </w:r>
      <w:proofErr w:type="spellEnd"/>
      <w:r w:rsidR="005460C3" w:rsidRPr="005460C3">
        <w:t xml:space="preserve">, Price, </w:t>
      </w:r>
      <w:proofErr w:type="spellStart"/>
      <w:r w:rsidR="005460C3" w:rsidRPr="005460C3">
        <w:t>CategoryID</w:t>
      </w:r>
      <w:proofErr w:type="spellEnd"/>
    </w:p>
    <w:p w14:paraId="78D95C4E" w14:textId="77777777" w:rsidR="005460C3" w:rsidRPr="005460C3" w:rsidRDefault="005460C3" w:rsidP="005460C3">
      <w:r w:rsidRPr="005460C3">
        <w:t>FROM Products</w:t>
      </w:r>
    </w:p>
    <w:p w14:paraId="45B70D67" w14:textId="77777777" w:rsidR="005460C3" w:rsidRPr="005460C3" w:rsidRDefault="005460C3" w:rsidP="005460C3">
      <w:r w:rsidRPr="005460C3">
        <w:t>WHERE Price &gt; (</w:t>
      </w:r>
    </w:p>
    <w:p w14:paraId="1A8A0602" w14:textId="77777777" w:rsidR="005460C3" w:rsidRPr="005460C3" w:rsidRDefault="005460C3" w:rsidP="005460C3">
      <w:r w:rsidRPr="005460C3">
        <w:t xml:space="preserve">    SELECT AVG(Price) FROM Products</w:t>
      </w:r>
    </w:p>
    <w:p w14:paraId="3C15292F" w14:textId="77777777" w:rsidR="005460C3" w:rsidRPr="005460C3" w:rsidRDefault="005460C3" w:rsidP="005460C3">
      <w:pPr>
        <w:rPr>
          <w:lang w:val="es-NI"/>
        </w:rPr>
      </w:pPr>
      <w:r w:rsidRPr="005460C3">
        <w:rPr>
          <w:lang w:val="es-NI"/>
        </w:rPr>
        <w:t>)</w:t>
      </w:r>
    </w:p>
    <w:p w14:paraId="6C014896" w14:textId="12D9BB3B" w:rsidR="004127C8" w:rsidRPr="00D6798C" w:rsidRDefault="005460C3" w:rsidP="005460C3">
      <w:pPr>
        <w:rPr>
          <w:lang w:val="es-NI"/>
        </w:rPr>
      </w:pPr>
      <w:r w:rsidRPr="005460C3">
        <w:rPr>
          <w:lang w:val="es-NI"/>
        </w:rPr>
        <w:t xml:space="preserve">AND </w:t>
      </w:r>
      <w:proofErr w:type="spellStart"/>
      <w:r w:rsidRPr="005460C3">
        <w:rPr>
          <w:lang w:val="es-NI"/>
        </w:rPr>
        <w:t>CategoryID</w:t>
      </w:r>
      <w:proofErr w:type="spellEnd"/>
      <w:r w:rsidRPr="005460C3">
        <w:rPr>
          <w:lang w:val="es-NI"/>
        </w:rPr>
        <w:t xml:space="preserve"> IN (1, 2);</w:t>
      </w:r>
      <w:r w:rsidR="00305E33" w:rsidRPr="00D6798C">
        <w:rPr>
          <w:lang w:val="es-NI"/>
        </w:rPr>
        <w:br/>
        <w:t>```</w:t>
      </w:r>
    </w:p>
    <w:p w14:paraId="084A8F24" w14:textId="110F4B01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12BD1997" w14:textId="121C8EC0" w:rsidR="0045134E" w:rsidRPr="00D6798C" w:rsidRDefault="005460C3">
      <w:pPr>
        <w:rPr>
          <w:lang w:val="es-NI"/>
        </w:rPr>
      </w:pPr>
      <w:r w:rsidRPr="005460C3">
        <w:rPr>
          <w:noProof/>
          <w:lang w:val="es-NI" w:eastAsia="es-NI"/>
        </w:rPr>
        <w:drawing>
          <wp:inline distT="0" distB="0" distL="0" distR="0" wp14:anchorId="6C9D2015" wp14:editId="62E4B8A4">
            <wp:extent cx="4429743" cy="1295581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21A3E" w14:textId="77777777" w:rsidR="004127C8" w:rsidRPr="00D6798C" w:rsidRDefault="00305E33">
      <w:pPr>
        <w:pStyle w:val="Ttulo2"/>
        <w:rPr>
          <w:lang w:val="es-NI"/>
        </w:rPr>
      </w:pPr>
      <w:proofErr w:type="spellStart"/>
      <w:r w:rsidRPr="00D6798C">
        <w:rPr>
          <w:lang w:val="es-NI"/>
        </w:rPr>
        <w:t>Subconsultas</w:t>
      </w:r>
      <w:proofErr w:type="spellEnd"/>
      <w:r w:rsidRPr="00D6798C">
        <w:rPr>
          <w:lang w:val="es-NI"/>
        </w:rPr>
        <w:t xml:space="preserve"> con BETWEEN, IN además de lo anterior</w:t>
      </w:r>
    </w:p>
    <w:p w14:paraId="61957EE8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t>1. Listar los pedidos realizados entre 1995 y 1997 por clientes de 'USA'.</w:t>
      </w:r>
    </w:p>
    <w:p w14:paraId="3F3287F0" w14:textId="77777777" w:rsidR="004127C8" w:rsidRPr="00613107" w:rsidRDefault="00305E33">
      <w:proofErr w:type="spellStart"/>
      <w:r w:rsidRPr="00613107">
        <w:t>Consulta</w:t>
      </w:r>
      <w:proofErr w:type="spellEnd"/>
      <w:r w:rsidRPr="00613107">
        <w:t xml:space="preserve"> SQL:</w:t>
      </w:r>
    </w:p>
    <w:p w14:paraId="04E68852" w14:textId="77777777" w:rsidR="005460C3" w:rsidRPr="005460C3" w:rsidRDefault="00305E33" w:rsidP="005460C3">
      <w:r w:rsidRPr="005460C3">
        <w:t>```</w:t>
      </w:r>
      <w:proofErr w:type="spellStart"/>
      <w:r w:rsidRPr="005460C3">
        <w:t>sql</w:t>
      </w:r>
      <w:proofErr w:type="spellEnd"/>
      <w:r w:rsidRPr="005460C3">
        <w:br/>
        <w:t xml:space="preserve">-- </w:t>
      </w:r>
      <w:r w:rsidR="005460C3" w:rsidRPr="005460C3">
        <w:t xml:space="preserve">SELECT </w:t>
      </w:r>
      <w:proofErr w:type="spellStart"/>
      <w:r w:rsidR="005460C3" w:rsidRPr="005460C3">
        <w:t>OrderID</w:t>
      </w:r>
      <w:proofErr w:type="spellEnd"/>
      <w:r w:rsidR="005460C3" w:rsidRPr="005460C3">
        <w:t xml:space="preserve">, </w:t>
      </w:r>
      <w:proofErr w:type="spellStart"/>
      <w:r w:rsidR="005460C3" w:rsidRPr="005460C3">
        <w:t>CustomerID</w:t>
      </w:r>
      <w:proofErr w:type="spellEnd"/>
      <w:r w:rsidR="005460C3" w:rsidRPr="005460C3">
        <w:t xml:space="preserve">, </w:t>
      </w:r>
      <w:proofErr w:type="spellStart"/>
      <w:r w:rsidR="005460C3" w:rsidRPr="005460C3">
        <w:t>OrderDate</w:t>
      </w:r>
      <w:proofErr w:type="spellEnd"/>
    </w:p>
    <w:p w14:paraId="1B086AD0" w14:textId="77777777" w:rsidR="005460C3" w:rsidRPr="005460C3" w:rsidRDefault="005460C3" w:rsidP="005460C3">
      <w:r w:rsidRPr="005460C3">
        <w:lastRenderedPageBreak/>
        <w:t>FROM Orders</w:t>
      </w:r>
    </w:p>
    <w:p w14:paraId="2CF669CE" w14:textId="77777777" w:rsidR="005460C3" w:rsidRPr="005460C3" w:rsidRDefault="005460C3" w:rsidP="005460C3">
      <w:r w:rsidRPr="005460C3">
        <w:t xml:space="preserve">WHERE </w:t>
      </w:r>
      <w:proofErr w:type="spellStart"/>
      <w:proofErr w:type="gramStart"/>
      <w:r w:rsidRPr="005460C3">
        <w:t>strftime</w:t>
      </w:r>
      <w:proofErr w:type="spellEnd"/>
      <w:r w:rsidRPr="005460C3">
        <w:t>(</w:t>
      </w:r>
      <w:proofErr w:type="gramEnd"/>
      <w:r w:rsidRPr="005460C3">
        <w:t xml:space="preserve">'%Y', </w:t>
      </w:r>
      <w:proofErr w:type="spellStart"/>
      <w:r w:rsidRPr="005460C3">
        <w:t>OrderDate</w:t>
      </w:r>
      <w:proofErr w:type="spellEnd"/>
      <w:r w:rsidRPr="005460C3">
        <w:t>) BETWEEN '1995' AND '1997'</w:t>
      </w:r>
    </w:p>
    <w:p w14:paraId="0445DF2D" w14:textId="77777777" w:rsidR="005460C3" w:rsidRPr="005460C3" w:rsidRDefault="005460C3" w:rsidP="005460C3">
      <w:r w:rsidRPr="005460C3">
        <w:t xml:space="preserve">AND </w:t>
      </w:r>
      <w:proofErr w:type="spellStart"/>
      <w:r w:rsidRPr="005460C3">
        <w:t>CustomerID</w:t>
      </w:r>
      <w:proofErr w:type="spellEnd"/>
      <w:r w:rsidRPr="005460C3">
        <w:t xml:space="preserve"> IN (</w:t>
      </w:r>
    </w:p>
    <w:p w14:paraId="078F84F0" w14:textId="77777777" w:rsidR="005460C3" w:rsidRPr="005460C3" w:rsidRDefault="005460C3" w:rsidP="005460C3">
      <w:r w:rsidRPr="005460C3">
        <w:t xml:space="preserve">    SELECT </w:t>
      </w:r>
      <w:proofErr w:type="spellStart"/>
      <w:r w:rsidRPr="005460C3">
        <w:t>CustomerID</w:t>
      </w:r>
      <w:proofErr w:type="spellEnd"/>
      <w:r w:rsidRPr="005460C3">
        <w:t xml:space="preserve"> FROM Customers WHERE Country = 'USA'</w:t>
      </w:r>
    </w:p>
    <w:p w14:paraId="1095CD1E" w14:textId="27EB9885" w:rsidR="004127C8" w:rsidRPr="00D6798C" w:rsidRDefault="005460C3" w:rsidP="005460C3">
      <w:pPr>
        <w:rPr>
          <w:lang w:val="es-NI"/>
        </w:rPr>
      </w:pPr>
      <w:r w:rsidRPr="005460C3">
        <w:rPr>
          <w:lang w:val="es-NI"/>
        </w:rPr>
        <w:t>);</w:t>
      </w:r>
      <w:r w:rsidR="00305E33" w:rsidRPr="00D6798C">
        <w:rPr>
          <w:lang w:val="es-NI"/>
        </w:rPr>
        <w:br/>
        <w:t>```</w:t>
      </w:r>
    </w:p>
    <w:p w14:paraId="5DEAC3F3" w14:textId="7B8B807B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31CCEB97" w14:textId="4630217D" w:rsidR="0045134E" w:rsidRPr="00D6798C" w:rsidRDefault="005460C3">
      <w:pPr>
        <w:rPr>
          <w:lang w:val="es-NI"/>
        </w:rPr>
      </w:pPr>
      <w:r w:rsidRPr="005460C3">
        <w:rPr>
          <w:noProof/>
          <w:lang w:val="es-NI" w:eastAsia="es-NI"/>
        </w:rPr>
        <w:drawing>
          <wp:inline distT="0" distB="0" distL="0" distR="0" wp14:anchorId="3F8186A3" wp14:editId="6716E6F7">
            <wp:extent cx="2657846" cy="1886213"/>
            <wp:effectExtent l="0" t="0" r="9525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C2922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t>2. Obtener los empleados cuyos pedidos han sido realizados en 1998.</w:t>
      </w:r>
    </w:p>
    <w:p w14:paraId="5A72A763" w14:textId="77777777" w:rsidR="004127C8" w:rsidRPr="00613107" w:rsidRDefault="00305E33">
      <w:proofErr w:type="spellStart"/>
      <w:r w:rsidRPr="00613107">
        <w:t>Consulta</w:t>
      </w:r>
      <w:proofErr w:type="spellEnd"/>
      <w:r w:rsidRPr="00613107">
        <w:t xml:space="preserve"> SQL:</w:t>
      </w:r>
    </w:p>
    <w:p w14:paraId="619AD13C" w14:textId="77777777" w:rsidR="005460C3" w:rsidRPr="005460C3" w:rsidRDefault="00305E33" w:rsidP="005460C3">
      <w:r w:rsidRPr="005460C3">
        <w:t>```</w:t>
      </w:r>
      <w:proofErr w:type="spellStart"/>
      <w:r w:rsidRPr="005460C3">
        <w:t>sql</w:t>
      </w:r>
      <w:proofErr w:type="spellEnd"/>
      <w:r w:rsidRPr="005460C3">
        <w:br/>
        <w:t xml:space="preserve">-- </w:t>
      </w:r>
      <w:r w:rsidR="005460C3" w:rsidRPr="005460C3">
        <w:t xml:space="preserve">SELECT </w:t>
      </w:r>
      <w:proofErr w:type="spellStart"/>
      <w:r w:rsidR="005460C3" w:rsidRPr="005460C3">
        <w:t>EmployeeID</w:t>
      </w:r>
      <w:proofErr w:type="spellEnd"/>
      <w:r w:rsidR="005460C3" w:rsidRPr="005460C3">
        <w:t xml:space="preserve">, </w:t>
      </w:r>
      <w:proofErr w:type="spellStart"/>
      <w:r w:rsidR="005460C3" w:rsidRPr="005460C3">
        <w:t>FirstName</w:t>
      </w:r>
      <w:proofErr w:type="spellEnd"/>
      <w:r w:rsidR="005460C3" w:rsidRPr="005460C3">
        <w:t xml:space="preserve">, </w:t>
      </w:r>
      <w:proofErr w:type="spellStart"/>
      <w:r w:rsidR="005460C3" w:rsidRPr="005460C3">
        <w:t>LastName</w:t>
      </w:r>
      <w:proofErr w:type="spellEnd"/>
    </w:p>
    <w:p w14:paraId="0B59E6BB" w14:textId="77777777" w:rsidR="005460C3" w:rsidRPr="005460C3" w:rsidRDefault="005460C3" w:rsidP="005460C3">
      <w:r w:rsidRPr="005460C3">
        <w:t>FROM Employees</w:t>
      </w:r>
    </w:p>
    <w:p w14:paraId="12F5580C" w14:textId="77777777" w:rsidR="005460C3" w:rsidRPr="005460C3" w:rsidRDefault="005460C3" w:rsidP="005460C3">
      <w:r w:rsidRPr="005460C3">
        <w:t xml:space="preserve">WHERE </w:t>
      </w:r>
      <w:proofErr w:type="spellStart"/>
      <w:r w:rsidRPr="005460C3">
        <w:t>EmployeeID</w:t>
      </w:r>
      <w:proofErr w:type="spellEnd"/>
      <w:r w:rsidRPr="005460C3">
        <w:t xml:space="preserve"> IN (</w:t>
      </w:r>
    </w:p>
    <w:p w14:paraId="693F7C1B" w14:textId="77777777" w:rsidR="005460C3" w:rsidRPr="005460C3" w:rsidRDefault="005460C3" w:rsidP="005460C3">
      <w:r w:rsidRPr="005460C3">
        <w:t xml:space="preserve">    SELECT DISTINCT </w:t>
      </w:r>
      <w:proofErr w:type="spellStart"/>
      <w:r w:rsidRPr="005460C3">
        <w:t>EmployeeID</w:t>
      </w:r>
      <w:proofErr w:type="spellEnd"/>
    </w:p>
    <w:p w14:paraId="4388F70B" w14:textId="77777777" w:rsidR="005460C3" w:rsidRPr="005460C3" w:rsidRDefault="005460C3" w:rsidP="005460C3">
      <w:r w:rsidRPr="005460C3">
        <w:t xml:space="preserve">    FROM Orders</w:t>
      </w:r>
    </w:p>
    <w:p w14:paraId="787A35A9" w14:textId="77777777" w:rsidR="005460C3" w:rsidRPr="005460C3" w:rsidRDefault="005460C3" w:rsidP="005460C3">
      <w:r w:rsidRPr="005460C3">
        <w:t xml:space="preserve">    WHERE </w:t>
      </w:r>
      <w:proofErr w:type="spellStart"/>
      <w:proofErr w:type="gramStart"/>
      <w:r w:rsidRPr="005460C3">
        <w:t>strftime</w:t>
      </w:r>
      <w:proofErr w:type="spellEnd"/>
      <w:r w:rsidRPr="005460C3">
        <w:t>(</w:t>
      </w:r>
      <w:proofErr w:type="gramEnd"/>
      <w:r w:rsidRPr="005460C3">
        <w:t xml:space="preserve">'%Y', </w:t>
      </w:r>
      <w:proofErr w:type="spellStart"/>
      <w:r w:rsidRPr="005460C3">
        <w:t>OrderDate</w:t>
      </w:r>
      <w:proofErr w:type="spellEnd"/>
      <w:r w:rsidRPr="005460C3">
        <w:t>) = '1998'</w:t>
      </w:r>
    </w:p>
    <w:p w14:paraId="7B8C56FB" w14:textId="03699E57" w:rsidR="004127C8" w:rsidRPr="00D6798C" w:rsidRDefault="005460C3" w:rsidP="005460C3">
      <w:pPr>
        <w:rPr>
          <w:lang w:val="es-NI"/>
        </w:rPr>
      </w:pPr>
      <w:r w:rsidRPr="005460C3">
        <w:rPr>
          <w:lang w:val="es-NI"/>
        </w:rPr>
        <w:t>);</w:t>
      </w:r>
      <w:r w:rsidR="00305E33" w:rsidRPr="00D6798C">
        <w:rPr>
          <w:lang w:val="es-NI"/>
        </w:rPr>
        <w:br/>
        <w:t>```</w:t>
      </w:r>
    </w:p>
    <w:p w14:paraId="51F1C91A" w14:textId="1D76D1E8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725F60C8" w14:textId="7186192D" w:rsidR="0045134E" w:rsidRPr="00D6798C" w:rsidRDefault="005460C3">
      <w:pPr>
        <w:rPr>
          <w:lang w:val="es-NI"/>
        </w:rPr>
      </w:pPr>
      <w:r w:rsidRPr="005460C3">
        <w:rPr>
          <w:noProof/>
          <w:lang w:val="es-NI" w:eastAsia="es-NI"/>
        </w:rPr>
        <w:lastRenderedPageBreak/>
        <w:drawing>
          <wp:inline distT="0" distB="0" distL="0" distR="0" wp14:anchorId="4080C730" wp14:editId="27664F63">
            <wp:extent cx="2333951" cy="1971950"/>
            <wp:effectExtent l="0" t="0" r="9525" b="952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D644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t>3. Mostrar los clientes que han realizado pedidos en los meses de enero y febrero.</w:t>
      </w:r>
    </w:p>
    <w:p w14:paraId="3E74D727" w14:textId="77777777" w:rsidR="004127C8" w:rsidRPr="00613107" w:rsidRDefault="00305E33">
      <w:proofErr w:type="spellStart"/>
      <w:r w:rsidRPr="00613107">
        <w:t>Consulta</w:t>
      </w:r>
      <w:proofErr w:type="spellEnd"/>
      <w:r w:rsidRPr="00613107">
        <w:t xml:space="preserve"> SQL:</w:t>
      </w:r>
    </w:p>
    <w:p w14:paraId="0E361665" w14:textId="77777777" w:rsidR="005460C3" w:rsidRPr="005460C3" w:rsidRDefault="00305E33" w:rsidP="005460C3">
      <w:r w:rsidRPr="005460C3">
        <w:t>```</w:t>
      </w:r>
      <w:proofErr w:type="spellStart"/>
      <w:r w:rsidRPr="005460C3">
        <w:t>sql</w:t>
      </w:r>
      <w:proofErr w:type="spellEnd"/>
      <w:r w:rsidRPr="005460C3">
        <w:br/>
        <w:t xml:space="preserve">-- </w:t>
      </w:r>
      <w:r w:rsidR="005460C3" w:rsidRPr="005460C3">
        <w:t xml:space="preserve">SELECT </w:t>
      </w:r>
      <w:proofErr w:type="spellStart"/>
      <w:r w:rsidR="005460C3" w:rsidRPr="005460C3">
        <w:t>CustomerID</w:t>
      </w:r>
      <w:proofErr w:type="spellEnd"/>
      <w:r w:rsidR="005460C3" w:rsidRPr="005460C3">
        <w:t xml:space="preserve">, </w:t>
      </w:r>
      <w:proofErr w:type="spellStart"/>
      <w:r w:rsidR="005460C3" w:rsidRPr="005460C3">
        <w:t>CustomerName</w:t>
      </w:r>
      <w:proofErr w:type="spellEnd"/>
    </w:p>
    <w:p w14:paraId="4C05E76C" w14:textId="77777777" w:rsidR="005460C3" w:rsidRPr="005460C3" w:rsidRDefault="005460C3" w:rsidP="005460C3">
      <w:r w:rsidRPr="005460C3">
        <w:t>FROM Customers</w:t>
      </w:r>
    </w:p>
    <w:p w14:paraId="198C060F" w14:textId="77777777" w:rsidR="005460C3" w:rsidRPr="005460C3" w:rsidRDefault="005460C3" w:rsidP="005460C3">
      <w:r w:rsidRPr="005460C3">
        <w:t xml:space="preserve">WHERE </w:t>
      </w:r>
      <w:proofErr w:type="spellStart"/>
      <w:r w:rsidRPr="005460C3">
        <w:t>CustomerID</w:t>
      </w:r>
      <w:proofErr w:type="spellEnd"/>
      <w:r w:rsidRPr="005460C3">
        <w:t xml:space="preserve"> IN (</w:t>
      </w:r>
    </w:p>
    <w:p w14:paraId="2BD12F8A" w14:textId="77777777" w:rsidR="005460C3" w:rsidRPr="005460C3" w:rsidRDefault="005460C3" w:rsidP="005460C3">
      <w:r w:rsidRPr="005460C3">
        <w:t xml:space="preserve">    SELECT DISTINCT </w:t>
      </w:r>
      <w:proofErr w:type="spellStart"/>
      <w:r w:rsidRPr="005460C3">
        <w:t>CustomerID</w:t>
      </w:r>
      <w:proofErr w:type="spellEnd"/>
    </w:p>
    <w:p w14:paraId="13197C8E" w14:textId="77777777" w:rsidR="005460C3" w:rsidRPr="005460C3" w:rsidRDefault="005460C3" w:rsidP="005460C3">
      <w:r w:rsidRPr="005460C3">
        <w:t xml:space="preserve">    FROM Orders</w:t>
      </w:r>
    </w:p>
    <w:p w14:paraId="53CC08A2" w14:textId="77777777" w:rsidR="005460C3" w:rsidRPr="005460C3" w:rsidRDefault="005460C3" w:rsidP="005460C3">
      <w:r w:rsidRPr="005460C3">
        <w:t xml:space="preserve">    WHERE </w:t>
      </w:r>
      <w:proofErr w:type="spellStart"/>
      <w:proofErr w:type="gramStart"/>
      <w:r w:rsidRPr="005460C3">
        <w:t>strftime</w:t>
      </w:r>
      <w:proofErr w:type="spellEnd"/>
      <w:r w:rsidRPr="005460C3">
        <w:t>(</w:t>
      </w:r>
      <w:proofErr w:type="gramEnd"/>
      <w:r w:rsidRPr="005460C3">
        <w:t xml:space="preserve">'%m', </w:t>
      </w:r>
      <w:proofErr w:type="spellStart"/>
      <w:r w:rsidRPr="005460C3">
        <w:t>OrderDate</w:t>
      </w:r>
      <w:proofErr w:type="spellEnd"/>
      <w:r w:rsidRPr="005460C3">
        <w:t>) IN ('01', '02')</w:t>
      </w:r>
    </w:p>
    <w:p w14:paraId="236ED4F4" w14:textId="55741FC4" w:rsidR="004127C8" w:rsidRPr="00D6798C" w:rsidRDefault="005460C3" w:rsidP="005460C3">
      <w:pPr>
        <w:rPr>
          <w:lang w:val="es-NI"/>
        </w:rPr>
      </w:pPr>
      <w:r w:rsidRPr="005460C3">
        <w:rPr>
          <w:lang w:val="es-NI"/>
        </w:rPr>
        <w:t>);</w:t>
      </w:r>
      <w:r w:rsidR="00305E33" w:rsidRPr="00D6798C">
        <w:rPr>
          <w:lang w:val="es-NI"/>
        </w:rPr>
        <w:br/>
        <w:t>```</w:t>
      </w:r>
    </w:p>
    <w:p w14:paraId="6DEC49B0" w14:textId="5010DF01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3247F711" w14:textId="57A70D79" w:rsidR="0045134E" w:rsidRPr="00D6798C" w:rsidRDefault="005460C3">
      <w:pPr>
        <w:rPr>
          <w:lang w:val="es-NI"/>
        </w:rPr>
      </w:pPr>
      <w:r w:rsidRPr="005460C3">
        <w:rPr>
          <w:noProof/>
          <w:lang w:val="es-NI" w:eastAsia="es-NI"/>
        </w:rPr>
        <w:drawing>
          <wp:inline distT="0" distB="0" distL="0" distR="0" wp14:anchorId="3EBCAD87" wp14:editId="6759F453">
            <wp:extent cx="3543795" cy="1857634"/>
            <wp:effectExtent l="0" t="0" r="0" b="952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D5DB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t>4. Listar los productos cuyo precio está entre 10 y 50.</w:t>
      </w:r>
    </w:p>
    <w:p w14:paraId="05C00236" w14:textId="77777777" w:rsidR="004127C8" w:rsidRPr="00613107" w:rsidRDefault="00305E33">
      <w:proofErr w:type="spellStart"/>
      <w:r w:rsidRPr="00613107">
        <w:t>Consulta</w:t>
      </w:r>
      <w:proofErr w:type="spellEnd"/>
      <w:r w:rsidRPr="00613107">
        <w:t xml:space="preserve"> SQL:</w:t>
      </w:r>
    </w:p>
    <w:p w14:paraId="445AB9DF" w14:textId="77777777" w:rsidR="005460C3" w:rsidRPr="005460C3" w:rsidRDefault="00305E33" w:rsidP="005460C3">
      <w:r w:rsidRPr="005460C3">
        <w:lastRenderedPageBreak/>
        <w:t>```</w:t>
      </w:r>
      <w:proofErr w:type="spellStart"/>
      <w:r w:rsidRPr="005460C3">
        <w:t>sql</w:t>
      </w:r>
      <w:proofErr w:type="spellEnd"/>
      <w:r w:rsidRPr="005460C3">
        <w:br/>
        <w:t xml:space="preserve">-- </w:t>
      </w:r>
      <w:r w:rsidR="005460C3" w:rsidRPr="005460C3">
        <w:t xml:space="preserve">SELECT </w:t>
      </w:r>
      <w:proofErr w:type="spellStart"/>
      <w:r w:rsidR="005460C3" w:rsidRPr="005460C3">
        <w:t>ProductID</w:t>
      </w:r>
      <w:proofErr w:type="spellEnd"/>
      <w:r w:rsidR="005460C3" w:rsidRPr="005460C3">
        <w:t xml:space="preserve">, </w:t>
      </w:r>
      <w:proofErr w:type="spellStart"/>
      <w:r w:rsidR="005460C3" w:rsidRPr="005460C3">
        <w:t>ProductName</w:t>
      </w:r>
      <w:proofErr w:type="spellEnd"/>
      <w:r w:rsidR="005460C3" w:rsidRPr="005460C3">
        <w:t>, Price</w:t>
      </w:r>
    </w:p>
    <w:p w14:paraId="6799755A" w14:textId="77777777" w:rsidR="005460C3" w:rsidRPr="005460C3" w:rsidRDefault="005460C3" w:rsidP="005460C3">
      <w:r w:rsidRPr="005460C3">
        <w:t>FROM Products</w:t>
      </w:r>
    </w:p>
    <w:p w14:paraId="32218851" w14:textId="0537F9A1" w:rsidR="004127C8" w:rsidRPr="00613107" w:rsidRDefault="005460C3" w:rsidP="005460C3">
      <w:r w:rsidRPr="00613107">
        <w:t>WHERE Price BETWEEN 10 AND 50;</w:t>
      </w:r>
      <w:r w:rsidR="00305E33" w:rsidRPr="00613107">
        <w:br/>
        <w:t>```</w:t>
      </w:r>
    </w:p>
    <w:p w14:paraId="4B7755D4" w14:textId="0DDE0884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19F9726B" w14:textId="2D5AF814" w:rsidR="0045134E" w:rsidRPr="00D6798C" w:rsidRDefault="005460C3">
      <w:pPr>
        <w:rPr>
          <w:lang w:val="es-NI"/>
        </w:rPr>
      </w:pPr>
      <w:r w:rsidRPr="005460C3">
        <w:rPr>
          <w:noProof/>
          <w:lang w:val="es-NI" w:eastAsia="es-NI"/>
        </w:rPr>
        <w:drawing>
          <wp:inline distT="0" distB="0" distL="0" distR="0" wp14:anchorId="15EBE592" wp14:editId="15D2BE66">
            <wp:extent cx="4105848" cy="1848108"/>
            <wp:effectExtent l="0" t="0" r="9525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48E04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t>5. Obtener los empleados cuyo ID esté entre 3 y 7 y hayan gestionado pedidos.</w:t>
      </w:r>
    </w:p>
    <w:p w14:paraId="61690DC9" w14:textId="77777777" w:rsidR="004127C8" w:rsidRPr="00613107" w:rsidRDefault="00305E33">
      <w:proofErr w:type="spellStart"/>
      <w:r w:rsidRPr="00613107">
        <w:t>Consulta</w:t>
      </w:r>
      <w:proofErr w:type="spellEnd"/>
      <w:r w:rsidRPr="00613107">
        <w:t xml:space="preserve"> SQL:</w:t>
      </w:r>
    </w:p>
    <w:p w14:paraId="306A44F7" w14:textId="77777777" w:rsidR="005460C3" w:rsidRPr="005460C3" w:rsidRDefault="00305E33" w:rsidP="005460C3">
      <w:r w:rsidRPr="005460C3">
        <w:t>```</w:t>
      </w:r>
      <w:proofErr w:type="spellStart"/>
      <w:r w:rsidRPr="005460C3">
        <w:t>sql</w:t>
      </w:r>
      <w:proofErr w:type="spellEnd"/>
      <w:r w:rsidRPr="005460C3">
        <w:br/>
        <w:t xml:space="preserve">-- </w:t>
      </w:r>
      <w:r w:rsidR="005460C3" w:rsidRPr="005460C3">
        <w:t xml:space="preserve">SELECT </w:t>
      </w:r>
      <w:proofErr w:type="spellStart"/>
      <w:r w:rsidR="005460C3" w:rsidRPr="005460C3">
        <w:t>EmployeeID</w:t>
      </w:r>
      <w:proofErr w:type="spellEnd"/>
      <w:r w:rsidR="005460C3" w:rsidRPr="005460C3">
        <w:t xml:space="preserve">, </w:t>
      </w:r>
      <w:proofErr w:type="spellStart"/>
      <w:r w:rsidR="005460C3" w:rsidRPr="005460C3">
        <w:t>FirstName</w:t>
      </w:r>
      <w:proofErr w:type="spellEnd"/>
      <w:r w:rsidR="005460C3" w:rsidRPr="005460C3">
        <w:t xml:space="preserve">, </w:t>
      </w:r>
      <w:proofErr w:type="spellStart"/>
      <w:r w:rsidR="005460C3" w:rsidRPr="005460C3">
        <w:t>LastName</w:t>
      </w:r>
      <w:proofErr w:type="spellEnd"/>
    </w:p>
    <w:p w14:paraId="77E49264" w14:textId="77777777" w:rsidR="005460C3" w:rsidRPr="005460C3" w:rsidRDefault="005460C3" w:rsidP="005460C3">
      <w:r w:rsidRPr="005460C3">
        <w:t>FROM Employees</w:t>
      </w:r>
    </w:p>
    <w:p w14:paraId="16D0FE4B" w14:textId="77777777" w:rsidR="005460C3" w:rsidRPr="005460C3" w:rsidRDefault="005460C3" w:rsidP="005460C3">
      <w:r w:rsidRPr="005460C3">
        <w:t xml:space="preserve">WHERE </w:t>
      </w:r>
      <w:proofErr w:type="spellStart"/>
      <w:r w:rsidRPr="005460C3">
        <w:t>EmployeeID</w:t>
      </w:r>
      <w:proofErr w:type="spellEnd"/>
      <w:r w:rsidRPr="005460C3">
        <w:t xml:space="preserve"> BETWEEN 3 AND 7</w:t>
      </w:r>
    </w:p>
    <w:p w14:paraId="6AB82F60" w14:textId="77777777" w:rsidR="005460C3" w:rsidRPr="005460C3" w:rsidRDefault="005460C3" w:rsidP="005460C3">
      <w:r w:rsidRPr="005460C3">
        <w:t xml:space="preserve">AND </w:t>
      </w:r>
      <w:proofErr w:type="spellStart"/>
      <w:r w:rsidRPr="005460C3">
        <w:t>EmployeeID</w:t>
      </w:r>
      <w:proofErr w:type="spellEnd"/>
      <w:r w:rsidRPr="005460C3">
        <w:t xml:space="preserve"> IN (</w:t>
      </w:r>
    </w:p>
    <w:p w14:paraId="36FE758E" w14:textId="77777777" w:rsidR="005460C3" w:rsidRPr="00613107" w:rsidRDefault="005460C3" w:rsidP="005460C3">
      <w:r w:rsidRPr="005460C3">
        <w:t xml:space="preserve">    </w:t>
      </w:r>
      <w:r w:rsidRPr="00613107">
        <w:t xml:space="preserve">SELECT DISTINCT </w:t>
      </w:r>
      <w:proofErr w:type="spellStart"/>
      <w:r w:rsidRPr="00613107">
        <w:t>EmployeeID</w:t>
      </w:r>
      <w:proofErr w:type="spellEnd"/>
      <w:r w:rsidRPr="00613107">
        <w:t xml:space="preserve"> FROM Orders</w:t>
      </w:r>
    </w:p>
    <w:p w14:paraId="1642CC29" w14:textId="5AF08FD7" w:rsidR="004127C8" w:rsidRPr="00D6798C" w:rsidRDefault="005460C3" w:rsidP="005460C3">
      <w:pPr>
        <w:rPr>
          <w:lang w:val="es-NI"/>
        </w:rPr>
      </w:pPr>
      <w:r w:rsidRPr="005460C3">
        <w:rPr>
          <w:lang w:val="es-NI"/>
        </w:rPr>
        <w:t>);</w:t>
      </w:r>
      <w:r w:rsidR="00305E33" w:rsidRPr="00D6798C">
        <w:rPr>
          <w:lang w:val="es-NI"/>
        </w:rPr>
        <w:t>```</w:t>
      </w:r>
    </w:p>
    <w:p w14:paraId="1B9F0934" w14:textId="11A72AC5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55208E5F" w14:textId="3B0B1154" w:rsidR="0045134E" w:rsidRPr="00D6798C" w:rsidRDefault="005460C3">
      <w:pPr>
        <w:rPr>
          <w:lang w:val="es-NI"/>
        </w:rPr>
      </w:pPr>
      <w:r w:rsidRPr="005460C3">
        <w:rPr>
          <w:noProof/>
          <w:lang w:val="es-NI" w:eastAsia="es-NI"/>
        </w:rPr>
        <w:drawing>
          <wp:inline distT="0" distB="0" distL="0" distR="0" wp14:anchorId="32A48F45" wp14:editId="6E19160B">
            <wp:extent cx="2610214" cy="1514686"/>
            <wp:effectExtent l="0" t="0" r="0" b="952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0CE3B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lastRenderedPageBreak/>
        <w:t>6. Mostrar los proveedores ubicados en '</w:t>
      </w:r>
      <w:proofErr w:type="spellStart"/>
      <w:r w:rsidRPr="00D6798C">
        <w:rPr>
          <w:lang w:val="es-NI"/>
        </w:rPr>
        <w:t>Germany</w:t>
      </w:r>
      <w:proofErr w:type="spellEnd"/>
      <w:r w:rsidRPr="00D6798C">
        <w:rPr>
          <w:lang w:val="es-NI"/>
        </w:rPr>
        <w:t>', 'France' o 'UK'.</w:t>
      </w:r>
    </w:p>
    <w:p w14:paraId="4E57FF4D" w14:textId="4E533CE1" w:rsidR="0045134E" w:rsidRPr="005460C3" w:rsidRDefault="00305E33">
      <w:proofErr w:type="spellStart"/>
      <w:r w:rsidRPr="005460C3">
        <w:t>Consulta</w:t>
      </w:r>
      <w:proofErr w:type="spellEnd"/>
      <w:r w:rsidRPr="005460C3">
        <w:t xml:space="preserve"> SQL:</w:t>
      </w:r>
    </w:p>
    <w:p w14:paraId="573260CC" w14:textId="77777777" w:rsidR="005460C3" w:rsidRPr="005460C3" w:rsidRDefault="00305E33" w:rsidP="005460C3">
      <w:r w:rsidRPr="005460C3">
        <w:t>```</w:t>
      </w:r>
      <w:proofErr w:type="spellStart"/>
      <w:r w:rsidRPr="005460C3">
        <w:t>sql</w:t>
      </w:r>
      <w:proofErr w:type="spellEnd"/>
      <w:r w:rsidRPr="005460C3">
        <w:br/>
        <w:t xml:space="preserve">-- </w:t>
      </w:r>
      <w:r w:rsidR="005460C3" w:rsidRPr="005460C3">
        <w:t xml:space="preserve">SELECT </w:t>
      </w:r>
      <w:proofErr w:type="spellStart"/>
      <w:r w:rsidR="005460C3" w:rsidRPr="005460C3">
        <w:t>SupplierID</w:t>
      </w:r>
      <w:proofErr w:type="spellEnd"/>
      <w:r w:rsidR="005460C3" w:rsidRPr="005460C3">
        <w:t xml:space="preserve">, </w:t>
      </w:r>
      <w:proofErr w:type="spellStart"/>
      <w:r w:rsidR="005460C3" w:rsidRPr="005460C3">
        <w:t>SupplierName</w:t>
      </w:r>
      <w:proofErr w:type="spellEnd"/>
      <w:r w:rsidR="005460C3" w:rsidRPr="005460C3">
        <w:t>, Country</w:t>
      </w:r>
    </w:p>
    <w:p w14:paraId="42B85594" w14:textId="77777777" w:rsidR="005460C3" w:rsidRPr="00613107" w:rsidRDefault="005460C3" w:rsidP="005460C3">
      <w:r w:rsidRPr="00613107">
        <w:t>FROM Suppliers</w:t>
      </w:r>
    </w:p>
    <w:p w14:paraId="025E51D4" w14:textId="34B7DA4B" w:rsidR="004127C8" w:rsidRPr="005460C3" w:rsidRDefault="005460C3" w:rsidP="005460C3">
      <w:r w:rsidRPr="005460C3">
        <w:t>WHERE Country IN ('Germany', 'France', 'UK');</w:t>
      </w:r>
      <w:r w:rsidR="00305E33" w:rsidRPr="005460C3">
        <w:br/>
        <w:t>```</w:t>
      </w:r>
    </w:p>
    <w:p w14:paraId="7775E9D6" w14:textId="6A53600C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1B98A42C" w14:textId="324D9CD2" w:rsidR="0045134E" w:rsidRPr="00D6798C" w:rsidRDefault="005460C3">
      <w:pPr>
        <w:rPr>
          <w:lang w:val="es-NI"/>
        </w:rPr>
      </w:pPr>
      <w:r w:rsidRPr="005460C3">
        <w:rPr>
          <w:noProof/>
          <w:lang w:val="es-NI" w:eastAsia="es-NI"/>
        </w:rPr>
        <w:drawing>
          <wp:inline distT="0" distB="0" distL="0" distR="0" wp14:anchorId="6685E613" wp14:editId="39D8532D">
            <wp:extent cx="4620270" cy="2067213"/>
            <wp:effectExtent l="0" t="0" r="8890" b="952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89CF3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t>7. Obtener los productos que pertenecen a las categorías 2, 4 o 6.</w:t>
      </w:r>
    </w:p>
    <w:p w14:paraId="56C9D78A" w14:textId="77777777" w:rsidR="004127C8" w:rsidRPr="00613107" w:rsidRDefault="00305E33">
      <w:proofErr w:type="spellStart"/>
      <w:r w:rsidRPr="00613107">
        <w:t>Consulta</w:t>
      </w:r>
      <w:proofErr w:type="spellEnd"/>
      <w:r w:rsidRPr="00613107">
        <w:t xml:space="preserve"> SQL:</w:t>
      </w:r>
    </w:p>
    <w:p w14:paraId="46D251E2" w14:textId="77777777" w:rsidR="005460C3" w:rsidRPr="005460C3" w:rsidRDefault="00305E33" w:rsidP="005460C3">
      <w:r w:rsidRPr="005460C3">
        <w:t>```</w:t>
      </w:r>
      <w:proofErr w:type="spellStart"/>
      <w:r w:rsidRPr="005460C3">
        <w:t>sql</w:t>
      </w:r>
      <w:proofErr w:type="spellEnd"/>
      <w:r w:rsidRPr="005460C3">
        <w:br/>
        <w:t xml:space="preserve">-- </w:t>
      </w:r>
      <w:r w:rsidR="005460C3" w:rsidRPr="005460C3">
        <w:t xml:space="preserve">SELECT </w:t>
      </w:r>
      <w:proofErr w:type="spellStart"/>
      <w:r w:rsidR="005460C3" w:rsidRPr="005460C3">
        <w:t>ProductID</w:t>
      </w:r>
      <w:proofErr w:type="spellEnd"/>
      <w:r w:rsidR="005460C3" w:rsidRPr="005460C3">
        <w:t xml:space="preserve">, </w:t>
      </w:r>
      <w:proofErr w:type="spellStart"/>
      <w:r w:rsidR="005460C3" w:rsidRPr="005460C3">
        <w:t>ProductName</w:t>
      </w:r>
      <w:proofErr w:type="spellEnd"/>
      <w:r w:rsidR="005460C3" w:rsidRPr="005460C3">
        <w:t xml:space="preserve">, </w:t>
      </w:r>
      <w:proofErr w:type="spellStart"/>
      <w:r w:rsidR="005460C3" w:rsidRPr="005460C3">
        <w:t>CategoryID</w:t>
      </w:r>
      <w:proofErr w:type="spellEnd"/>
    </w:p>
    <w:p w14:paraId="0D9C12D0" w14:textId="77777777" w:rsidR="005460C3" w:rsidRPr="005460C3" w:rsidRDefault="005460C3" w:rsidP="005460C3">
      <w:r w:rsidRPr="005460C3">
        <w:t>FROM Products</w:t>
      </w:r>
    </w:p>
    <w:p w14:paraId="185EAAFE" w14:textId="378A6285" w:rsidR="004127C8" w:rsidRPr="00613107" w:rsidRDefault="005460C3" w:rsidP="005460C3">
      <w:r w:rsidRPr="00613107">
        <w:t xml:space="preserve">WHERE </w:t>
      </w:r>
      <w:proofErr w:type="spellStart"/>
      <w:r w:rsidRPr="00613107">
        <w:t>CategoryID</w:t>
      </w:r>
      <w:proofErr w:type="spellEnd"/>
      <w:r w:rsidRPr="00613107">
        <w:t xml:space="preserve"> IN (2, 4, 6);</w:t>
      </w:r>
      <w:r w:rsidR="00305E33" w:rsidRPr="00613107">
        <w:br/>
        <w:t>```</w:t>
      </w:r>
    </w:p>
    <w:p w14:paraId="02D299C2" w14:textId="49DEF078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08BC0630" w14:textId="23FB9797" w:rsidR="0045134E" w:rsidRPr="00D6798C" w:rsidRDefault="005460C3">
      <w:pPr>
        <w:rPr>
          <w:lang w:val="es-NI"/>
        </w:rPr>
      </w:pPr>
      <w:r w:rsidRPr="005460C3">
        <w:rPr>
          <w:noProof/>
          <w:lang w:val="es-NI" w:eastAsia="es-NI"/>
        </w:rPr>
        <w:lastRenderedPageBreak/>
        <w:drawing>
          <wp:inline distT="0" distB="0" distL="0" distR="0" wp14:anchorId="05F3345B" wp14:editId="5E2C38E2">
            <wp:extent cx="4467849" cy="1886213"/>
            <wp:effectExtent l="0" t="0" r="9525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65E4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t>8. Listar los clientes cuyo código postal está entre 10000 y 20000.</w:t>
      </w:r>
    </w:p>
    <w:p w14:paraId="078EC170" w14:textId="77777777" w:rsidR="004127C8" w:rsidRPr="00613107" w:rsidRDefault="00305E33">
      <w:proofErr w:type="spellStart"/>
      <w:r w:rsidRPr="00613107">
        <w:t>Consulta</w:t>
      </w:r>
      <w:proofErr w:type="spellEnd"/>
      <w:r w:rsidRPr="00613107">
        <w:t xml:space="preserve"> SQL:</w:t>
      </w:r>
    </w:p>
    <w:p w14:paraId="4F188C3A" w14:textId="77777777" w:rsidR="005460C3" w:rsidRPr="005460C3" w:rsidRDefault="00305E33" w:rsidP="005460C3">
      <w:r w:rsidRPr="005460C3">
        <w:t>```</w:t>
      </w:r>
      <w:proofErr w:type="spellStart"/>
      <w:r w:rsidRPr="005460C3">
        <w:t>sql</w:t>
      </w:r>
      <w:proofErr w:type="spellEnd"/>
      <w:r w:rsidRPr="005460C3">
        <w:br/>
        <w:t xml:space="preserve">-- </w:t>
      </w:r>
      <w:r w:rsidR="005460C3" w:rsidRPr="005460C3">
        <w:t xml:space="preserve">SELECT </w:t>
      </w:r>
      <w:proofErr w:type="spellStart"/>
      <w:r w:rsidR="005460C3" w:rsidRPr="005460C3">
        <w:t>CustomerID</w:t>
      </w:r>
      <w:proofErr w:type="spellEnd"/>
      <w:r w:rsidR="005460C3" w:rsidRPr="005460C3">
        <w:t xml:space="preserve">, </w:t>
      </w:r>
      <w:proofErr w:type="spellStart"/>
      <w:r w:rsidR="005460C3" w:rsidRPr="005460C3">
        <w:t>CustomerName</w:t>
      </w:r>
      <w:proofErr w:type="spellEnd"/>
      <w:r w:rsidR="005460C3" w:rsidRPr="005460C3">
        <w:t xml:space="preserve">, </w:t>
      </w:r>
      <w:proofErr w:type="spellStart"/>
      <w:r w:rsidR="005460C3" w:rsidRPr="005460C3">
        <w:t>PostalCode</w:t>
      </w:r>
      <w:proofErr w:type="spellEnd"/>
    </w:p>
    <w:p w14:paraId="7BC86555" w14:textId="77777777" w:rsidR="005460C3" w:rsidRPr="005460C3" w:rsidRDefault="005460C3" w:rsidP="005460C3">
      <w:r w:rsidRPr="005460C3">
        <w:t>FROM Customers</w:t>
      </w:r>
    </w:p>
    <w:p w14:paraId="0A9F957F" w14:textId="51E46D08" w:rsidR="004127C8" w:rsidRPr="005460C3" w:rsidRDefault="005460C3" w:rsidP="005460C3">
      <w:r w:rsidRPr="005460C3">
        <w:t xml:space="preserve">WHERE </w:t>
      </w:r>
      <w:proofErr w:type="gramStart"/>
      <w:r w:rsidRPr="005460C3">
        <w:t>CAST(</w:t>
      </w:r>
      <w:proofErr w:type="spellStart"/>
      <w:proofErr w:type="gramEnd"/>
      <w:r w:rsidRPr="005460C3">
        <w:t>PostalCode</w:t>
      </w:r>
      <w:proofErr w:type="spellEnd"/>
      <w:r w:rsidRPr="005460C3">
        <w:t xml:space="preserve"> AS INTEGER) BETWEEN 10000 AND 20000;</w:t>
      </w:r>
      <w:r w:rsidR="00305E33" w:rsidRPr="005460C3">
        <w:t>```</w:t>
      </w:r>
    </w:p>
    <w:p w14:paraId="2736D845" w14:textId="304603B4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0908E6F0" w14:textId="71DDD362" w:rsidR="0045134E" w:rsidRPr="00D6798C" w:rsidRDefault="005460C3">
      <w:pPr>
        <w:rPr>
          <w:lang w:val="es-NI"/>
        </w:rPr>
      </w:pPr>
      <w:r w:rsidRPr="005460C3">
        <w:rPr>
          <w:noProof/>
          <w:lang w:val="es-NI" w:eastAsia="es-NI"/>
        </w:rPr>
        <w:drawing>
          <wp:inline distT="0" distB="0" distL="0" distR="0" wp14:anchorId="66034412" wp14:editId="26574EEB">
            <wp:extent cx="3505689" cy="1362265"/>
            <wp:effectExtent l="0" t="0" r="0" b="952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8C34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t>9. Mostrar los productos vendidos en pedidos con ID entre 10250 y 10300.</w:t>
      </w:r>
    </w:p>
    <w:p w14:paraId="4EF6AF7C" w14:textId="77777777" w:rsidR="004127C8" w:rsidRPr="00613107" w:rsidRDefault="00305E33">
      <w:proofErr w:type="spellStart"/>
      <w:r w:rsidRPr="00613107">
        <w:t>Consulta</w:t>
      </w:r>
      <w:proofErr w:type="spellEnd"/>
      <w:r w:rsidRPr="00613107">
        <w:t xml:space="preserve"> SQL:</w:t>
      </w:r>
    </w:p>
    <w:p w14:paraId="7919E5BC" w14:textId="77777777" w:rsidR="005460C3" w:rsidRPr="005460C3" w:rsidRDefault="00305E33" w:rsidP="005460C3">
      <w:r w:rsidRPr="005460C3">
        <w:t>```</w:t>
      </w:r>
      <w:proofErr w:type="spellStart"/>
      <w:r w:rsidRPr="005460C3">
        <w:t>sql</w:t>
      </w:r>
      <w:proofErr w:type="spellEnd"/>
      <w:r w:rsidRPr="005460C3">
        <w:br/>
        <w:t xml:space="preserve">-- </w:t>
      </w:r>
      <w:r w:rsidR="005460C3" w:rsidRPr="005460C3">
        <w:t xml:space="preserve">SELECT DISTINCT </w:t>
      </w:r>
      <w:proofErr w:type="spellStart"/>
      <w:r w:rsidR="005460C3" w:rsidRPr="005460C3">
        <w:t>ProductID</w:t>
      </w:r>
      <w:proofErr w:type="spellEnd"/>
      <w:r w:rsidR="005460C3" w:rsidRPr="005460C3">
        <w:t xml:space="preserve">, </w:t>
      </w:r>
      <w:proofErr w:type="spellStart"/>
      <w:r w:rsidR="005460C3" w:rsidRPr="005460C3">
        <w:t>ProductName</w:t>
      </w:r>
      <w:proofErr w:type="spellEnd"/>
    </w:p>
    <w:p w14:paraId="718F49B8" w14:textId="77777777" w:rsidR="005460C3" w:rsidRPr="005460C3" w:rsidRDefault="005460C3" w:rsidP="005460C3">
      <w:r w:rsidRPr="005460C3">
        <w:t>FROM Products</w:t>
      </w:r>
    </w:p>
    <w:p w14:paraId="210C0252" w14:textId="77777777" w:rsidR="005460C3" w:rsidRPr="005460C3" w:rsidRDefault="005460C3" w:rsidP="005460C3">
      <w:r w:rsidRPr="005460C3">
        <w:t xml:space="preserve">WHERE </w:t>
      </w:r>
      <w:proofErr w:type="spellStart"/>
      <w:r w:rsidRPr="005460C3">
        <w:t>ProductID</w:t>
      </w:r>
      <w:proofErr w:type="spellEnd"/>
      <w:r w:rsidRPr="005460C3">
        <w:t xml:space="preserve"> IN (</w:t>
      </w:r>
    </w:p>
    <w:p w14:paraId="64C1BB9C" w14:textId="77777777" w:rsidR="005460C3" w:rsidRPr="005460C3" w:rsidRDefault="005460C3" w:rsidP="005460C3">
      <w:r w:rsidRPr="005460C3">
        <w:t xml:space="preserve">    SELECT DISTINCT </w:t>
      </w:r>
      <w:proofErr w:type="spellStart"/>
      <w:r w:rsidRPr="005460C3">
        <w:t>ProductID</w:t>
      </w:r>
      <w:proofErr w:type="spellEnd"/>
    </w:p>
    <w:p w14:paraId="774735DF" w14:textId="77777777" w:rsidR="005460C3" w:rsidRPr="005460C3" w:rsidRDefault="005460C3" w:rsidP="005460C3">
      <w:r w:rsidRPr="005460C3">
        <w:t xml:space="preserve">    FROM </w:t>
      </w:r>
      <w:proofErr w:type="spellStart"/>
      <w:r w:rsidRPr="005460C3">
        <w:t>OrderDetails</w:t>
      </w:r>
      <w:proofErr w:type="spellEnd"/>
    </w:p>
    <w:p w14:paraId="01EAA2ED" w14:textId="77777777" w:rsidR="005460C3" w:rsidRPr="005460C3" w:rsidRDefault="005460C3" w:rsidP="005460C3">
      <w:r w:rsidRPr="005460C3">
        <w:t xml:space="preserve">    WHERE </w:t>
      </w:r>
      <w:proofErr w:type="spellStart"/>
      <w:r w:rsidRPr="005460C3">
        <w:t>OrderID</w:t>
      </w:r>
      <w:proofErr w:type="spellEnd"/>
      <w:r w:rsidRPr="005460C3">
        <w:t xml:space="preserve"> BETWEEN 10250 AND 10300</w:t>
      </w:r>
    </w:p>
    <w:p w14:paraId="68B706FB" w14:textId="21791BC4" w:rsidR="004127C8" w:rsidRPr="00D6798C" w:rsidRDefault="005460C3" w:rsidP="005460C3">
      <w:pPr>
        <w:rPr>
          <w:lang w:val="es-NI"/>
        </w:rPr>
      </w:pPr>
      <w:r w:rsidRPr="005460C3">
        <w:rPr>
          <w:lang w:val="es-NI"/>
        </w:rPr>
        <w:lastRenderedPageBreak/>
        <w:t>);</w:t>
      </w:r>
      <w:r w:rsidR="00305E33" w:rsidRPr="00D6798C">
        <w:rPr>
          <w:lang w:val="es-NI"/>
        </w:rPr>
        <w:br/>
        <w:t>```</w:t>
      </w:r>
    </w:p>
    <w:p w14:paraId="5093AA58" w14:textId="359030CC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77ACD101" w14:textId="7CC11548" w:rsidR="0045134E" w:rsidRPr="00D6798C" w:rsidRDefault="005460C3">
      <w:pPr>
        <w:rPr>
          <w:lang w:val="es-NI"/>
        </w:rPr>
      </w:pPr>
      <w:r w:rsidRPr="005460C3">
        <w:rPr>
          <w:noProof/>
          <w:lang w:val="es-NI" w:eastAsia="es-NI"/>
        </w:rPr>
        <w:drawing>
          <wp:inline distT="0" distB="0" distL="0" distR="0" wp14:anchorId="165A5DCD" wp14:editId="23CD31A7">
            <wp:extent cx="3734321" cy="1905266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ABFAB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t>10. Obtener los empleados cuyos nombres están en una lista predefinida.</w:t>
      </w:r>
    </w:p>
    <w:p w14:paraId="6D97EAD2" w14:textId="77777777" w:rsidR="004127C8" w:rsidRPr="00613107" w:rsidRDefault="00305E33">
      <w:proofErr w:type="spellStart"/>
      <w:r w:rsidRPr="00613107">
        <w:t>Consulta</w:t>
      </w:r>
      <w:proofErr w:type="spellEnd"/>
      <w:r w:rsidRPr="00613107">
        <w:t xml:space="preserve"> SQL:</w:t>
      </w:r>
    </w:p>
    <w:p w14:paraId="64909D2E" w14:textId="77777777" w:rsidR="005460C3" w:rsidRPr="005460C3" w:rsidRDefault="00305E33" w:rsidP="005460C3">
      <w:r w:rsidRPr="005460C3">
        <w:t>```</w:t>
      </w:r>
      <w:proofErr w:type="spellStart"/>
      <w:r w:rsidRPr="005460C3">
        <w:t>sql</w:t>
      </w:r>
      <w:proofErr w:type="spellEnd"/>
      <w:r w:rsidRPr="005460C3">
        <w:br/>
        <w:t xml:space="preserve">-- </w:t>
      </w:r>
      <w:r w:rsidR="005460C3" w:rsidRPr="005460C3">
        <w:t xml:space="preserve">SELECT </w:t>
      </w:r>
      <w:proofErr w:type="spellStart"/>
      <w:r w:rsidR="005460C3" w:rsidRPr="005460C3">
        <w:t>EmployeeID</w:t>
      </w:r>
      <w:proofErr w:type="spellEnd"/>
      <w:r w:rsidR="005460C3" w:rsidRPr="005460C3">
        <w:t xml:space="preserve">, </w:t>
      </w:r>
      <w:proofErr w:type="spellStart"/>
      <w:r w:rsidR="005460C3" w:rsidRPr="005460C3">
        <w:t>FirstName</w:t>
      </w:r>
      <w:proofErr w:type="spellEnd"/>
      <w:r w:rsidR="005460C3" w:rsidRPr="005460C3">
        <w:t xml:space="preserve">, </w:t>
      </w:r>
      <w:proofErr w:type="spellStart"/>
      <w:r w:rsidR="005460C3" w:rsidRPr="005460C3">
        <w:t>LastName</w:t>
      </w:r>
      <w:proofErr w:type="spellEnd"/>
    </w:p>
    <w:p w14:paraId="1AEAC9CD" w14:textId="77777777" w:rsidR="005460C3" w:rsidRPr="005460C3" w:rsidRDefault="005460C3" w:rsidP="005460C3">
      <w:r w:rsidRPr="005460C3">
        <w:t>FROM Employees</w:t>
      </w:r>
    </w:p>
    <w:p w14:paraId="7818631C" w14:textId="3C4C7A04" w:rsidR="004127C8" w:rsidRPr="005460C3" w:rsidRDefault="005460C3" w:rsidP="005460C3">
      <w:r w:rsidRPr="005460C3">
        <w:t xml:space="preserve">WHERE </w:t>
      </w:r>
      <w:proofErr w:type="spellStart"/>
      <w:r w:rsidRPr="005460C3">
        <w:t>FirstName</w:t>
      </w:r>
      <w:proofErr w:type="spellEnd"/>
      <w:r w:rsidRPr="005460C3">
        <w:t xml:space="preserve"> IN ('Nancy', 'Andrew', 'Robert', 'Laura');</w:t>
      </w:r>
      <w:r w:rsidR="00305E33" w:rsidRPr="005460C3">
        <w:br/>
        <w:t>```</w:t>
      </w:r>
    </w:p>
    <w:p w14:paraId="5A9F2DDE" w14:textId="3BDB1DD5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601441A1" w14:textId="41F92A09" w:rsidR="0045134E" w:rsidRPr="00D6798C" w:rsidRDefault="005460C3">
      <w:pPr>
        <w:rPr>
          <w:lang w:val="es-NI"/>
        </w:rPr>
      </w:pPr>
      <w:r w:rsidRPr="005460C3">
        <w:rPr>
          <w:noProof/>
          <w:lang w:val="es-NI" w:eastAsia="es-NI"/>
        </w:rPr>
        <w:drawing>
          <wp:inline distT="0" distB="0" distL="0" distR="0" wp14:anchorId="0ECE72CA" wp14:editId="211668DB">
            <wp:extent cx="2648320" cy="1457528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91DD" w14:textId="77777777" w:rsidR="004127C8" w:rsidRPr="00D6798C" w:rsidRDefault="00305E33">
      <w:pPr>
        <w:pStyle w:val="Ttulo2"/>
        <w:rPr>
          <w:lang w:val="es-NI"/>
        </w:rPr>
      </w:pPr>
      <w:proofErr w:type="spellStart"/>
      <w:r w:rsidRPr="00D6798C">
        <w:rPr>
          <w:lang w:val="es-NI"/>
        </w:rPr>
        <w:t>Subconsultas</w:t>
      </w:r>
      <w:proofErr w:type="spellEnd"/>
      <w:r w:rsidRPr="00D6798C">
        <w:rPr>
          <w:lang w:val="es-NI"/>
        </w:rPr>
        <w:t xml:space="preserve"> con ORDER BY además de lo anterior</w:t>
      </w:r>
    </w:p>
    <w:p w14:paraId="157B9A90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t>1. Listar los clientes con más pedidos, ordenados de mayor a menor.</w:t>
      </w:r>
    </w:p>
    <w:p w14:paraId="41E54088" w14:textId="77777777" w:rsidR="004127C8" w:rsidRPr="00E87CAD" w:rsidRDefault="00305E33">
      <w:proofErr w:type="spellStart"/>
      <w:r w:rsidRPr="00E87CAD">
        <w:t>Consulta</w:t>
      </w:r>
      <w:proofErr w:type="spellEnd"/>
      <w:r w:rsidRPr="00E87CAD">
        <w:t xml:space="preserve"> SQL:</w:t>
      </w:r>
    </w:p>
    <w:p w14:paraId="10DC427B" w14:textId="77777777" w:rsidR="00613107" w:rsidRPr="00613107" w:rsidRDefault="00305E33" w:rsidP="00613107">
      <w:r w:rsidRPr="00613107">
        <w:t>```</w:t>
      </w:r>
      <w:proofErr w:type="spellStart"/>
      <w:r w:rsidRPr="00613107">
        <w:t>sql</w:t>
      </w:r>
      <w:proofErr w:type="spellEnd"/>
      <w:r w:rsidRPr="00613107">
        <w:br/>
        <w:t xml:space="preserve">-- </w:t>
      </w:r>
      <w:r w:rsidR="00613107" w:rsidRPr="00613107">
        <w:t xml:space="preserve">SELECT </w:t>
      </w:r>
      <w:proofErr w:type="spellStart"/>
      <w:r w:rsidR="00613107" w:rsidRPr="00613107">
        <w:t>c.CustomerID</w:t>
      </w:r>
      <w:proofErr w:type="spellEnd"/>
      <w:r w:rsidR="00613107" w:rsidRPr="00613107">
        <w:t xml:space="preserve">, </w:t>
      </w:r>
      <w:proofErr w:type="spellStart"/>
      <w:r w:rsidR="00613107" w:rsidRPr="00613107">
        <w:t>c.CustomerName</w:t>
      </w:r>
      <w:proofErr w:type="spellEnd"/>
      <w:r w:rsidR="00613107" w:rsidRPr="00613107">
        <w:t xml:space="preserve">, </w:t>
      </w:r>
    </w:p>
    <w:p w14:paraId="6CEF3016" w14:textId="77777777" w:rsidR="00613107" w:rsidRPr="00613107" w:rsidRDefault="00613107" w:rsidP="00613107">
      <w:r w:rsidRPr="00613107">
        <w:lastRenderedPageBreak/>
        <w:t>(SELECT COUNT(</w:t>
      </w:r>
      <w:proofErr w:type="spellStart"/>
      <w:proofErr w:type="gramStart"/>
      <w:r w:rsidRPr="00613107">
        <w:t>o.OrderID</w:t>
      </w:r>
      <w:proofErr w:type="spellEnd"/>
      <w:proofErr w:type="gramEnd"/>
      <w:r w:rsidRPr="00613107">
        <w:t xml:space="preserve">) </w:t>
      </w:r>
    </w:p>
    <w:p w14:paraId="2F14C02B" w14:textId="77777777" w:rsidR="00613107" w:rsidRPr="00613107" w:rsidRDefault="00613107" w:rsidP="00613107">
      <w:r w:rsidRPr="00613107">
        <w:t xml:space="preserve">FROM Orders o </w:t>
      </w:r>
    </w:p>
    <w:p w14:paraId="4A1CF4FB" w14:textId="77777777" w:rsidR="00613107" w:rsidRPr="00613107" w:rsidRDefault="00613107" w:rsidP="00613107">
      <w:r w:rsidRPr="00613107">
        <w:t xml:space="preserve">WHERE </w:t>
      </w:r>
      <w:proofErr w:type="spellStart"/>
      <w:proofErr w:type="gramStart"/>
      <w:r w:rsidRPr="00613107">
        <w:t>o.CustomerID</w:t>
      </w:r>
      <w:proofErr w:type="spellEnd"/>
      <w:proofErr w:type="gramEnd"/>
      <w:r w:rsidRPr="00613107">
        <w:t xml:space="preserve"> = </w:t>
      </w:r>
      <w:proofErr w:type="spellStart"/>
      <w:r w:rsidRPr="00613107">
        <w:t>c.CustomerID</w:t>
      </w:r>
      <w:proofErr w:type="spellEnd"/>
      <w:r w:rsidRPr="00613107">
        <w:t xml:space="preserve">) AS </w:t>
      </w:r>
      <w:proofErr w:type="spellStart"/>
      <w:r w:rsidRPr="00613107">
        <w:t>TotalPedidos</w:t>
      </w:r>
      <w:proofErr w:type="spellEnd"/>
    </w:p>
    <w:p w14:paraId="53EF2656" w14:textId="77777777" w:rsidR="00613107" w:rsidRPr="00E87CAD" w:rsidRDefault="00613107" w:rsidP="00613107">
      <w:r w:rsidRPr="00E87CAD">
        <w:t>FROM Customers c</w:t>
      </w:r>
    </w:p>
    <w:p w14:paraId="12E9806B" w14:textId="189E9353" w:rsidR="004127C8" w:rsidRPr="00E87CAD" w:rsidRDefault="00613107" w:rsidP="00613107">
      <w:r w:rsidRPr="00E87CAD">
        <w:t xml:space="preserve">ORDER BY </w:t>
      </w:r>
      <w:proofErr w:type="spellStart"/>
      <w:r w:rsidRPr="00E87CAD">
        <w:t>TotalPedidos</w:t>
      </w:r>
      <w:proofErr w:type="spellEnd"/>
      <w:r w:rsidRPr="00E87CAD">
        <w:t xml:space="preserve"> DESC;</w:t>
      </w:r>
      <w:r w:rsidR="00305E33" w:rsidRPr="00E87CAD">
        <w:br/>
        <w:t>```</w:t>
      </w:r>
    </w:p>
    <w:p w14:paraId="22F048A3" w14:textId="0426A1BF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5917D136" w14:textId="2AF25607" w:rsidR="0045134E" w:rsidRPr="00D6798C" w:rsidRDefault="005460C3">
      <w:pPr>
        <w:rPr>
          <w:lang w:val="es-NI"/>
        </w:rPr>
      </w:pPr>
      <w:r w:rsidRPr="005460C3">
        <w:rPr>
          <w:noProof/>
          <w:lang w:val="es-NI" w:eastAsia="es-NI"/>
        </w:rPr>
        <w:drawing>
          <wp:inline distT="0" distB="0" distL="0" distR="0" wp14:anchorId="2DDB0B0F" wp14:editId="474400FC">
            <wp:extent cx="4772691" cy="1924319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F5ECB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t>2. Mostrar los productos más caros dentro de cada categoría, ordenados por precio.</w:t>
      </w:r>
    </w:p>
    <w:p w14:paraId="098479D3" w14:textId="77777777" w:rsidR="004127C8" w:rsidRPr="00613107" w:rsidRDefault="00305E33">
      <w:proofErr w:type="spellStart"/>
      <w:r w:rsidRPr="00613107">
        <w:t>Consulta</w:t>
      </w:r>
      <w:proofErr w:type="spellEnd"/>
      <w:r w:rsidRPr="00613107">
        <w:t xml:space="preserve"> SQL:</w:t>
      </w:r>
    </w:p>
    <w:p w14:paraId="1572B8F5" w14:textId="77777777" w:rsidR="005460C3" w:rsidRPr="005460C3" w:rsidRDefault="00305E33" w:rsidP="005460C3">
      <w:r w:rsidRPr="005460C3">
        <w:t>```</w:t>
      </w:r>
      <w:proofErr w:type="spellStart"/>
      <w:r w:rsidRPr="005460C3">
        <w:t>sql</w:t>
      </w:r>
      <w:proofErr w:type="spellEnd"/>
      <w:r w:rsidRPr="005460C3">
        <w:br/>
        <w:t xml:space="preserve">-- </w:t>
      </w:r>
      <w:r w:rsidR="005460C3" w:rsidRPr="005460C3">
        <w:t xml:space="preserve">SELECT </w:t>
      </w:r>
      <w:proofErr w:type="spellStart"/>
      <w:r w:rsidR="005460C3" w:rsidRPr="005460C3">
        <w:t>ProductID</w:t>
      </w:r>
      <w:proofErr w:type="spellEnd"/>
      <w:r w:rsidR="005460C3" w:rsidRPr="005460C3">
        <w:t xml:space="preserve">, </w:t>
      </w:r>
      <w:proofErr w:type="spellStart"/>
      <w:r w:rsidR="005460C3" w:rsidRPr="005460C3">
        <w:t>ProductName</w:t>
      </w:r>
      <w:proofErr w:type="spellEnd"/>
      <w:r w:rsidR="005460C3" w:rsidRPr="005460C3">
        <w:t xml:space="preserve">, </w:t>
      </w:r>
      <w:proofErr w:type="spellStart"/>
      <w:r w:rsidR="005460C3" w:rsidRPr="005460C3">
        <w:t>CategoryID</w:t>
      </w:r>
      <w:proofErr w:type="spellEnd"/>
      <w:r w:rsidR="005460C3" w:rsidRPr="005460C3">
        <w:t>, Price</w:t>
      </w:r>
    </w:p>
    <w:p w14:paraId="6D2E5E47" w14:textId="77777777" w:rsidR="005460C3" w:rsidRPr="005460C3" w:rsidRDefault="005460C3" w:rsidP="005460C3">
      <w:r w:rsidRPr="005460C3">
        <w:t>FROM Products</w:t>
      </w:r>
    </w:p>
    <w:p w14:paraId="26E3C161" w14:textId="77777777" w:rsidR="005460C3" w:rsidRPr="005460C3" w:rsidRDefault="005460C3" w:rsidP="005460C3">
      <w:r w:rsidRPr="005460C3">
        <w:t>WHERE Price = (</w:t>
      </w:r>
    </w:p>
    <w:p w14:paraId="0A7E7C2F" w14:textId="77777777" w:rsidR="005460C3" w:rsidRPr="005460C3" w:rsidRDefault="005460C3" w:rsidP="005460C3">
      <w:r w:rsidRPr="005460C3">
        <w:t xml:space="preserve">    SELECT MAX(Price) FROM Products p2 WHERE p</w:t>
      </w:r>
      <w:proofErr w:type="gramStart"/>
      <w:r w:rsidRPr="005460C3">
        <w:t>2.CategoryID</w:t>
      </w:r>
      <w:proofErr w:type="gramEnd"/>
      <w:r w:rsidRPr="005460C3">
        <w:t xml:space="preserve"> = </w:t>
      </w:r>
      <w:proofErr w:type="spellStart"/>
      <w:r w:rsidRPr="005460C3">
        <w:t>Products.CategoryID</w:t>
      </w:r>
      <w:proofErr w:type="spellEnd"/>
    </w:p>
    <w:p w14:paraId="316ED7AA" w14:textId="77777777" w:rsidR="005460C3" w:rsidRPr="005460C3" w:rsidRDefault="005460C3" w:rsidP="005460C3">
      <w:pPr>
        <w:rPr>
          <w:lang w:val="es-NI"/>
        </w:rPr>
      </w:pPr>
      <w:r w:rsidRPr="005460C3">
        <w:rPr>
          <w:lang w:val="es-NI"/>
        </w:rPr>
        <w:t>)</w:t>
      </w:r>
    </w:p>
    <w:p w14:paraId="3A4252AB" w14:textId="04545E44" w:rsidR="004127C8" w:rsidRPr="00D6798C" w:rsidRDefault="005460C3" w:rsidP="005460C3">
      <w:pPr>
        <w:rPr>
          <w:lang w:val="es-NI"/>
        </w:rPr>
      </w:pPr>
      <w:r w:rsidRPr="005460C3">
        <w:rPr>
          <w:lang w:val="es-NI"/>
        </w:rPr>
        <w:t xml:space="preserve">ORDER BY Price </w:t>
      </w:r>
      <w:proofErr w:type="gramStart"/>
      <w:r w:rsidRPr="005460C3">
        <w:rPr>
          <w:lang w:val="es-NI"/>
        </w:rPr>
        <w:t>DESC;</w:t>
      </w:r>
      <w:r w:rsidR="00305E33" w:rsidRPr="00D6798C">
        <w:rPr>
          <w:lang w:val="es-NI"/>
        </w:rPr>
        <w:t>`</w:t>
      </w:r>
      <w:proofErr w:type="gramEnd"/>
      <w:r w:rsidR="00305E33" w:rsidRPr="00D6798C">
        <w:rPr>
          <w:lang w:val="es-NI"/>
        </w:rPr>
        <w:t>``</w:t>
      </w:r>
    </w:p>
    <w:p w14:paraId="1D6A3ABF" w14:textId="01C1E0A2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05D35C6E" w14:textId="252535B9" w:rsidR="0045134E" w:rsidRPr="00D6798C" w:rsidRDefault="005460C3">
      <w:pPr>
        <w:rPr>
          <w:lang w:val="es-NI"/>
        </w:rPr>
      </w:pPr>
      <w:r w:rsidRPr="005460C3">
        <w:rPr>
          <w:noProof/>
          <w:lang w:val="es-NI" w:eastAsia="es-NI"/>
        </w:rPr>
        <w:lastRenderedPageBreak/>
        <w:drawing>
          <wp:inline distT="0" distB="0" distL="0" distR="0" wp14:anchorId="1F8ABAB9" wp14:editId="282A0DBF">
            <wp:extent cx="4172532" cy="1810003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C75F3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t>3. Obtener los empleados con más pedidos gestionados, ordenados de mayor a menor.</w:t>
      </w:r>
    </w:p>
    <w:p w14:paraId="6925A678" w14:textId="77777777" w:rsidR="004127C8" w:rsidRPr="00613107" w:rsidRDefault="00305E33">
      <w:proofErr w:type="spellStart"/>
      <w:r w:rsidRPr="00613107">
        <w:t>Consulta</w:t>
      </w:r>
      <w:proofErr w:type="spellEnd"/>
      <w:r w:rsidRPr="00613107">
        <w:t xml:space="preserve"> SQL:</w:t>
      </w:r>
    </w:p>
    <w:p w14:paraId="3535924D" w14:textId="77777777" w:rsidR="00613107" w:rsidRDefault="00305E33" w:rsidP="00613107">
      <w:r w:rsidRPr="005460C3">
        <w:t>```</w:t>
      </w:r>
      <w:proofErr w:type="spellStart"/>
      <w:r w:rsidRPr="005460C3">
        <w:t>sql</w:t>
      </w:r>
      <w:proofErr w:type="spellEnd"/>
      <w:r w:rsidRPr="005460C3">
        <w:br/>
        <w:t>--</w:t>
      </w:r>
      <w:r w:rsidR="00613107">
        <w:t xml:space="preserve">SELECT </w:t>
      </w:r>
      <w:proofErr w:type="spellStart"/>
      <w:r w:rsidR="00613107">
        <w:t>e.EmployeeID</w:t>
      </w:r>
      <w:proofErr w:type="spellEnd"/>
      <w:r w:rsidR="00613107">
        <w:t xml:space="preserve">, </w:t>
      </w:r>
      <w:proofErr w:type="spellStart"/>
      <w:r w:rsidR="00613107">
        <w:t>e.FirstName</w:t>
      </w:r>
      <w:proofErr w:type="spellEnd"/>
      <w:r w:rsidR="00613107">
        <w:t xml:space="preserve">, </w:t>
      </w:r>
      <w:proofErr w:type="spellStart"/>
      <w:r w:rsidR="00613107">
        <w:t>e.LastName</w:t>
      </w:r>
      <w:proofErr w:type="spellEnd"/>
      <w:r w:rsidR="00613107">
        <w:t xml:space="preserve">, </w:t>
      </w:r>
    </w:p>
    <w:p w14:paraId="633A63FF" w14:textId="77777777" w:rsidR="00613107" w:rsidRDefault="00613107" w:rsidP="00613107">
      <w:r>
        <w:t>(SELECT COUNT(</w:t>
      </w:r>
      <w:proofErr w:type="spellStart"/>
      <w:proofErr w:type="gramStart"/>
      <w:r>
        <w:t>o.OrderID</w:t>
      </w:r>
      <w:proofErr w:type="spellEnd"/>
      <w:proofErr w:type="gramEnd"/>
      <w:r>
        <w:t xml:space="preserve">) </w:t>
      </w:r>
    </w:p>
    <w:p w14:paraId="521B072D" w14:textId="77777777" w:rsidR="00613107" w:rsidRDefault="00613107" w:rsidP="00613107">
      <w:r>
        <w:t xml:space="preserve">FROM Orders o </w:t>
      </w:r>
    </w:p>
    <w:p w14:paraId="71EF2582" w14:textId="77777777" w:rsidR="00613107" w:rsidRDefault="00613107" w:rsidP="00613107">
      <w:r>
        <w:t xml:space="preserve">WHERE </w:t>
      </w:r>
      <w:proofErr w:type="spellStart"/>
      <w:proofErr w:type="gramStart"/>
      <w:r>
        <w:t>o.EmployeeID</w:t>
      </w:r>
      <w:proofErr w:type="spellEnd"/>
      <w:proofErr w:type="gramEnd"/>
      <w:r>
        <w:t xml:space="preserve"> = </w:t>
      </w:r>
      <w:proofErr w:type="spellStart"/>
      <w:r>
        <w:t>e.EmployeeID</w:t>
      </w:r>
      <w:proofErr w:type="spellEnd"/>
      <w:r>
        <w:t xml:space="preserve">) AS </w:t>
      </w:r>
      <w:proofErr w:type="spellStart"/>
      <w:r>
        <w:t>TotalPedidos</w:t>
      </w:r>
      <w:proofErr w:type="spellEnd"/>
    </w:p>
    <w:p w14:paraId="7E7ED619" w14:textId="77777777" w:rsidR="00613107" w:rsidRDefault="00613107" w:rsidP="00613107">
      <w:r>
        <w:t>FROM Employees e</w:t>
      </w:r>
    </w:p>
    <w:p w14:paraId="64703676" w14:textId="62E8703F" w:rsidR="004127C8" w:rsidRPr="00E87CAD" w:rsidRDefault="00613107" w:rsidP="00613107">
      <w:r>
        <w:t xml:space="preserve">ORDER BY </w:t>
      </w:r>
      <w:proofErr w:type="spellStart"/>
      <w:r>
        <w:t>TotalPedidos</w:t>
      </w:r>
      <w:proofErr w:type="spellEnd"/>
      <w:r>
        <w:t xml:space="preserve"> DESC;</w:t>
      </w:r>
      <w:r w:rsidR="00305E33" w:rsidRPr="00E87CAD">
        <w:br/>
        <w:t>```</w:t>
      </w:r>
    </w:p>
    <w:p w14:paraId="3FE64A26" w14:textId="188D9692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0AD628C3" w14:textId="3832C105" w:rsidR="0045134E" w:rsidRPr="00D6798C" w:rsidRDefault="005460C3">
      <w:pPr>
        <w:rPr>
          <w:lang w:val="es-NI"/>
        </w:rPr>
      </w:pPr>
      <w:r w:rsidRPr="005460C3">
        <w:rPr>
          <w:noProof/>
          <w:lang w:val="es-NI" w:eastAsia="es-NI"/>
        </w:rPr>
        <w:drawing>
          <wp:inline distT="0" distB="0" distL="0" distR="0" wp14:anchorId="0E23B011" wp14:editId="0A262816">
            <wp:extent cx="3496163" cy="1857634"/>
            <wp:effectExtent l="0" t="0" r="9525" b="952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76242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t>4. Listar las categorías con mayor número de productos, ordenadas de mayor a menor.</w:t>
      </w:r>
    </w:p>
    <w:p w14:paraId="16413846" w14:textId="77777777" w:rsidR="004127C8" w:rsidRPr="00613107" w:rsidRDefault="00305E33">
      <w:proofErr w:type="spellStart"/>
      <w:r w:rsidRPr="00613107">
        <w:t>Consulta</w:t>
      </w:r>
      <w:proofErr w:type="spellEnd"/>
      <w:r w:rsidRPr="00613107">
        <w:t xml:space="preserve"> SQL:</w:t>
      </w:r>
    </w:p>
    <w:p w14:paraId="56E1C466" w14:textId="77777777" w:rsidR="00613107" w:rsidRDefault="00305E33" w:rsidP="00613107">
      <w:r w:rsidRPr="005460C3">
        <w:t>```</w:t>
      </w:r>
      <w:proofErr w:type="spellStart"/>
      <w:r w:rsidRPr="005460C3">
        <w:t>sql</w:t>
      </w:r>
      <w:proofErr w:type="spellEnd"/>
      <w:r w:rsidRPr="005460C3">
        <w:br/>
        <w:t xml:space="preserve">-- </w:t>
      </w:r>
      <w:r w:rsidR="00613107">
        <w:t xml:space="preserve">SELECT </w:t>
      </w:r>
      <w:proofErr w:type="spellStart"/>
      <w:r w:rsidR="00613107">
        <w:t>c.CategoryID</w:t>
      </w:r>
      <w:proofErr w:type="spellEnd"/>
      <w:r w:rsidR="00613107">
        <w:t xml:space="preserve">, </w:t>
      </w:r>
      <w:proofErr w:type="spellStart"/>
      <w:r w:rsidR="00613107">
        <w:t>c.CategoryName</w:t>
      </w:r>
      <w:proofErr w:type="spellEnd"/>
      <w:r w:rsidR="00613107">
        <w:t xml:space="preserve">, </w:t>
      </w:r>
    </w:p>
    <w:p w14:paraId="2E3851CD" w14:textId="77777777" w:rsidR="00613107" w:rsidRDefault="00613107" w:rsidP="00613107">
      <w:r>
        <w:lastRenderedPageBreak/>
        <w:t>(SELECT COUNT(</w:t>
      </w:r>
      <w:proofErr w:type="spellStart"/>
      <w:proofErr w:type="gramStart"/>
      <w:r>
        <w:t>p.ProductID</w:t>
      </w:r>
      <w:proofErr w:type="spellEnd"/>
      <w:proofErr w:type="gramEnd"/>
      <w:r>
        <w:t xml:space="preserve">) </w:t>
      </w:r>
    </w:p>
    <w:p w14:paraId="41A6E9A8" w14:textId="77777777" w:rsidR="00613107" w:rsidRDefault="00613107" w:rsidP="00613107">
      <w:r>
        <w:t xml:space="preserve">FROM Products p </w:t>
      </w:r>
    </w:p>
    <w:p w14:paraId="3B5EB71C" w14:textId="77777777" w:rsidR="00613107" w:rsidRDefault="00613107" w:rsidP="00613107">
      <w:r>
        <w:t xml:space="preserve">WHERE </w:t>
      </w:r>
      <w:proofErr w:type="spellStart"/>
      <w:proofErr w:type="gramStart"/>
      <w:r>
        <w:t>p.CategoryID</w:t>
      </w:r>
      <w:proofErr w:type="spellEnd"/>
      <w:proofErr w:type="gramEnd"/>
      <w:r>
        <w:t xml:space="preserve"> = </w:t>
      </w:r>
      <w:proofErr w:type="spellStart"/>
      <w:r>
        <w:t>c.CategoryID</w:t>
      </w:r>
      <w:proofErr w:type="spellEnd"/>
      <w:r>
        <w:t xml:space="preserve">) AS </w:t>
      </w:r>
      <w:proofErr w:type="spellStart"/>
      <w:r>
        <w:t>TotalProductos</w:t>
      </w:r>
      <w:proofErr w:type="spellEnd"/>
    </w:p>
    <w:p w14:paraId="3BA38849" w14:textId="77777777" w:rsidR="00613107" w:rsidRDefault="00613107" w:rsidP="00613107">
      <w:r>
        <w:t>FROM Categories c</w:t>
      </w:r>
    </w:p>
    <w:p w14:paraId="5F18950B" w14:textId="0BB02D91" w:rsidR="004127C8" w:rsidRPr="00613107" w:rsidRDefault="00613107" w:rsidP="00613107">
      <w:r>
        <w:t xml:space="preserve">ORDER BY </w:t>
      </w:r>
      <w:proofErr w:type="spellStart"/>
      <w:r>
        <w:t>TotalProductos</w:t>
      </w:r>
      <w:proofErr w:type="spellEnd"/>
      <w:r>
        <w:t xml:space="preserve"> </w:t>
      </w:r>
      <w:proofErr w:type="gramStart"/>
      <w:r>
        <w:t>DESC;</w:t>
      </w:r>
      <w:r w:rsidR="00305E33" w:rsidRPr="00613107">
        <w:t>`</w:t>
      </w:r>
      <w:proofErr w:type="gramEnd"/>
      <w:r w:rsidR="00305E33" w:rsidRPr="00613107">
        <w:t>``</w:t>
      </w:r>
    </w:p>
    <w:p w14:paraId="4D1AB481" w14:textId="54E6813D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29F8F2CA" w14:textId="69A25C64" w:rsidR="0045134E" w:rsidRPr="00D6798C" w:rsidRDefault="005460C3">
      <w:pPr>
        <w:rPr>
          <w:lang w:val="es-NI"/>
        </w:rPr>
      </w:pPr>
      <w:r w:rsidRPr="005460C3">
        <w:rPr>
          <w:noProof/>
          <w:lang w:val="es-NI" w:eastAsia="es-NI"/>
        </w:rPr>
        <w:drawing>
          <wp:inline distT="0" distB="0" distL="0" distR="0" wp14:anchorId="14BF57F9" wp14:editId="0B9EB7AA">
            <wp:extent cx="3219899" cy="1819529"/>
            <wp:effectExtent l="0" t="0" r="0" b="952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B916E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t>5. Mostrar los proveedores con más productos suministrados, ordenados de mayor a menor.</w:t>
      </w:r>
    </w:p>
    <w:p w14:paraId="4956F743" w14:textId="77777777" w:rsidR="004127C8" w:rsidRPr="00613107" w:rsidRDefault="00305E33">
      <w:proofErr w:type="spellStart"/>
      <w:r w:rsidRPr="00613107">
        <w:t>Consulta</w:t>
      </w:r>
      <w:proofErr w:type="spellEnd"/>
      <w:r w:rsidRPr="00613107">
        <w:t xml:space="preserve"> SQL:</w:t>
      </w:r>
    </w:p>
    <w:p w14:paraId="5964E809" w14:textId="77777777" w:rsidR="00613107" w:rsidRDefault="00305E33" w:rsidP="00613107">
      <w:r w:rsidRPr="005460C3">
        <w:t>```</w:t>
      </w:r>
      <w:proofErr w:type="spellStart"/>
      <w:r w:rsidRPr="005460C3">
        <w:t>sql</w:t>
      </w:r>
      <w:proofErr w:type="spellEnd"/>
      <w:r w:rsidRPr="005460C3">
        <w:br/>
        <w:t xml:space="preserve">-- </w:t>
      </w:r>
      <w:r w:rsidR="00613107">
        <w:t xml:space="preserve">SELECT </w:t>
      </w:r>
      <w:proofErr w:type="spellStart"/>
      <w:r w:rsidR="00613107">
        <w:t>s.SupplierID</w:t>
      </w:r>
      <w:proofErr w:type="spellEnd"/>
      <w:r w:rsidR="00613107">
        <w:t xml:space="preserve">, </w:t>
      </w:r>
      <w:proofErr w:type="spellStart"/>
      <w:r w:rsidR="00613107">
        <w:t>s.SupplierName</w:t>
      </w:r>
      <w:proofErr w:type="spellEnd"/>
      <w:r w:rsidR="00613107">
        <w:t xml:space="preserve">, </w:t>
      </w:r>
    </w:p>
    <w:p w14:paraId="0F268501" w14:textId="77777777" w:rsidR="00613107" w:rsidRDefault="00613107" w:rsidP="00613107">
      <w:r>
        <w:t>(SELECT COUNT(</w:t>
      </w:r>
      <w:proofErr w:type="spellStart"/>
      <w:proofErr w:type="gramStart"/>
      <w:r>
        <w:t>p.ProductID</w:t>
      </w:r>
      <w:proofErr w:type="spellEnd"/>
      <w:proofErr w:type="gramEnd"/>
      <w:r>
        <w:t xml:space="preserve">) </w:t>
      </w:r>
    </w:p>
    <w:p w14:paraId="53C921C6" w14:textId="77777777" w:rsidR="00613107" w:rsidRDefault="00613107" w:rsidP="00613107">
      <w:r>
        <w:t xml:space="preserve">FROM Products p </w:t>
      </w:r>
    </w:p>
    <w:p w14:paraId="66217B6C" w14:textId="77777777" w:rsidR="00613107" w:rsidRDefault="00613107" w:rsidP="00613107">
      <w:r>
        <w:t xml:space="preserve">WHERE </w:t>
      </w:r>
      <w:proofErr w:type="spellStart"/>
      <w:proofErr w:type="gramStart"/>
      <w:r>
        <w:t>p.SupplierID</w:t>
      </w:r>
      <w:proofErr w:type="spellEnd"/>
      <w:proofErr w:type="gramEnd"/>
      <w:r>
        <w:t xml:space="preserve"> = </w:t>
      </w:r>
      <w:proofErr w:type="spellStart"/>
      <w:r>
        <w:t>s.SupplierID</w:t>
      </w:r>
      <w:proofErr w:type="spellEnd"/>
      <w:r>
        <w:t xml:space="preserve">) AS </w:t>
      </w:r>
      <w:proofErr w:type="spellStart"/>
      <w:r>
        <w:t>TotalProductos</w:t>
      </w:r>
      <w:proofErr w:type="spellEnd"/>
    </w:p>
    <w:p w14:paraId="2D88DDEA" w14:textId="77777777" w:rsidR="00613107" w:rsidRDefault="00613107" w:rsidP="00613107">
      <w:r>
        <w:t>FROM Suppliers s</w:t>
      </w:r>
    </w:p>
    <w:p w14:paraId="28589810" w14:textId="76B62143" w:rsidR="004127C8" w:rsidRPr="00613107" w:rsidRDefault="00613107" w:rsidP="00613107">
      <w:r>
        <w:t xml:space="preserve">ORDER BY </w:t>
      </w:r>
      <w:proofErr w:type="spellStart"/>
      <w:r>
        <w:t>TotalProductos</w:t>
      </w:r>
      <w:proofErr w:type="spellEnd"/>
      <w:r>
        <w:t xml:space="preserve"> DESC;</w:t>
      </w:r>
      <w:r w:rsidR="00305E33" w:rsidRPr="00613107">
        <w:br/>
        <w:t>```</w:t>
      </w:r>
    </w:p>
    <w:p w14:paraId="69CE65AB" w14:textId="4E8707A6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2D3D4419" w14:textId="3D4B98F5" w:rsidR="0045134E" w:rsidRPr="00D6798C" w:rsidRDefault="005460C3">
      <w:pPr>
        <w:rPr>
          <w:lang w:val="es-NI"/>
        </w:rPr>
      </w:pPr>
      <w:r w:rsidRPr="005460C3">
        <w:rPr>
          <w:noProof/>
          <w:lang w:val="es-NI" w:eastAsia="es-NI"/>
        </w:rPr>
        <w:lastRenderedPageBreak/>
        <w:drawing>
          <wp:inline distT="0" distB="0" distL="0" distR="0" wp14:anchorId="1837C972" wp14:editId="2F37D71B">
            <wp:extent cx="4982270" cy="1829055"/>
            <wp:effectExtent l="0" t="0" r="889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F3261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t>6. Obtener los pedidos más recientes junto con sus clientes.</w:t>
      </w:r>
    </w:p>
    <w:p w14:paraId="7DDC843B" w14:textId="77777777" w:rsidR="004127C8" w:rsidRPr="00613107" w:rsidRDefault="00305E33">
      <w:proofErr w:type="spellStart"/>
      <w:r w:rsidRPr="00613107">
        <w:t>Consulta</w:t>
      </w:r>
      <w:proofErr w:type="spellEnd"/>
      <w:r w:rsidRPr="00613107">
        <w:t xml:space="preserve"> SQL:</w:t>
      </w:r>
    </w:p>
    <w:p w14:paraId="015C6D0A" w14:textId="77777777" w:rsidR="005460C3" w:rsidRPr="005460C3" w:rsidRDefault="00305E33" w:rsidP="005460C3">
      <w:r w:rsidRPr="005460C3">
        <w:t>```</w:t>
      </w:r>
      <w:proofErr w:type="spellStart"/>
      <w:r w:rsidRPr="005460C3">
        <w:t>sql</w:t>
      </w:r>
      <w:proofErr w:type="spellEnd"/>
      <w:r w:rsidRPr="005460C3">
        <w:br/>
        <w:t xml:space="preserve">-- </w:t>
      </w:r>
      <w:r w:rsidR="005460C3" w:rsidRPr="005460C3">
        <w:t xml:space="preserve">SELECT </w:t>
      </w:r>
      <w:proofErr w:type="spellStart"/>
      <w:r w:rsidR="005460C3" w:rsidRPr="005460C3">
        <w:t>OrderID</w:t>
      </w:r>
      <w:proofErr w:type="spellEnd"/>
      <w:r w:rsidR="005460C3" w:rsidRPr="005460C3">
        <w:t xml:space="preserve">, </w:t>
      </w:r>
      <w:proofErr w:type="spellStart"/>
      <w:r w:rsidR="005460C3" w:rsidRPr="005460C3">
        <w:t>CustomerID</w:t>
      </w:r>
      <w:proofErr w:type="spellEnd"/>
      <w:r w:rsidR="005460C3" w:rsidRPr="005460C3">
        <w:t xml:space="preserve">, </w:t>
      </w:r>
      <w:proofErr w:type="spellStart"/>
      <w:r w:rsidR="005460C3" w:rsidRPr="005460C3">
        <w:t>OrderDate</w:t>
      </w:r>
      <w:proofErr w:type="spellEnd"/>
    </w:p>
    <w:p w14:paraId="51CFD194" w14:textId="77777777" w:rsidR="005460C3" w:rsidRPr="005460C3" w:rsidRDefault="005460C3" w:rsidP="005460C3">
      <w:r w:rsidRPr="005460C3">
        <w:t>FROM Orders</w:t>
      </w:r>
    </w:p>
    <w:p w14:paraId="2CA7F668" w14:textId="77777777" w:rsidR="005460C3" w:rsidRPr="00613107" w:rsidRDefault="005460C3" w:rsidP="005460C3">
      <w:r w:rsidRPr="00613107">
        <w:t xml:space="preserve">ORDER BY </w:t>
      </w:r>
      <w:proofErr w:type="spellStart"/>
      <w:r w:rsidRPr="00613107">
        <w:t>OrderDate</w:t>
      </w:r>
      <w:proofErr w:type="spellEnd"/>
      <w:r w:rsidRPr="00613107">
        <w:t xml:space="preserve"> DESC</w:t>
      </w:r>
    </w:p>
    <w:p w14:paraId="0FC9D934" w14:textId="42A4B857" w:rsidR="004127C8" w:rsidRPr="00D6798C" w:rsidRDefault="005460C3" w:rsidP="005460C3">
      <w:pPr>
        <w:rPr>
          <w:lang w:val="es-NI"/>
        </w:rPr>
      </w:pPr>
      <w:r w:rsidRPr="005460C3">
        <w:rPr>
          <w:lang w:val="es-NI"/>
        </w:rPr>
        <w:t>LIMIT 10;</w:t>
      </w:r>
      <w:r w:rsidR="00305E33" w:rsidRPr="00D6798C">
        <w:rPr>
          <w:lang w:val="es-NI"/>
        </w:rPr>
        <w:br/>
        <w:t>```</w:t>
      </w:r>
    </w:p>
    <w:p w14:paraId="4D9E467A" w14:textId="226A2FED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5EBD5D74" w14:textId="2E05464A" w:rsidR="0045134E" w:rsidRPr="00D6798C" w:rsidRDefault="005460C3">
      <w:pPr>
        <w:rPr>
          <w:lang w:val="es-NI"/>
        </w:rPr>
      </w:pPr>
      <w:r w:rsidRPr="005460C3">
        <w:rPr>
          <w:noProof/>
          <w:lang w:val="es-NI" w:eastAsia="es-NI"/>
        </w:rPr>
        <w:drawing>
          <wp:inline distT="0" distB="0" distL="0" distR="0" wp14:anchorId="1B664ED7" wp14:editId="3EEB4C4C">
            <wp:extent cx="2629267" cy="1905266"/>
            <wp:effectExtent l="0" t="0" r="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A510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t>7. Mostrar los productos con más unidades vendidas, ordenados de mayor a menor.</w:t>
      </w:r>
    </w:p>
    <w:p w14:paraId="1C83427D" w14:textId="77777777" w:rsidR="004127C8" w:rsidRPr="00613107" w:rsidRDefault="00305E33">
      <w:proofErr w:type="spellStart"/>
      <w:r w:rsidRPr="00613107">
        <w:t>Consulta</w:t>
      </w:r>
      <w:proofErr w:type="spellEnd"/>
      <w:r w:rsidRPr="00613107">
        <w:t xml:space="preserve"> SQL:</w:t>
      </w:r>
    </w:p>
    <w:p w14:paraId="1B288152" w14:textId="77777777" w:rsidR="00613107" w:rsidRDefault="00305E33" w:rsidP="00613107">
      <w:r w:rsidRPr="005460C3">
        <w:t>```</w:t>
      </w:r>
      <w:proofErr w:type="spellStart"/>
      <w:r w:rsidRPr="005460C3">
        <w:t>sql</w:t>
      </w:r>
      <w:proofErr w:type="spellEnd"/>
      <w:r w:rsidRPr="005460C3">
        <w:br/>
        <w:t xml:space="preserve">-- </w:t>
      </w:r>
      <w:r w:rsidR="00613107">
        <w:t xml:space="preserve">SELECT </w:t>
      </w:r>
      <w:proofErr w:type="spellStart"/>
      <w:r w:rsidR="00613107">
        <w:t>p.ProductID</w:t>
      </w:r>
      <w:proofErr w:type="spellEnd"/>
      <w:r w:rsidR="00613107">
        <w:t xml:space="preserve">, </w:t>
      </w:r>
      <w:proofErr w:type="spellStart"/>
      <w:r w:rsidR="00613107">
        <w:t>p.ProductName</w:t>
      </w:r>
      <w:proofErr w:type="spellEnd"/>
      <w:r w:rsidR="00613107">
        <w:t xml:space="preserve">, </w:t>
      </w:r>
    </w:p>
    <w:p w14:paraId="7BF5EFD7" w14:textId="77777777" w:rsidR="00613107" w:rsidRDefault="00613107" w:rsidP="00613107">
      <w:r>
        <w:t>(SELECT SUM(</w:t>
      </w:r>
      <w:proofErr w:type="spellStart"/>
      <w:proofErr w:type="gramStart"/>
      <w:r>
        <w:t>od.Quantity</w:t>
      </w:r>
      <w:proofErr w:type="spellEnd"/>
      <w:proofErr w:type="gramEnd"/>
      <w:r>
        <w:t xml:space="preserve">) </w:t>
      </w:r>
    </w:p>
    <w:p w14:paraId="24FF0F22" w14:textId="77777777" w:rsidR="00613107" w:rsidRDefault="00613107" w:rsidP="00613107">
      <w:r>
        <w:lastRenderedPageBreak/>
        <w:t xml:space="preserve">FROM </w:t>
      </w:r>
      <w:proofErr w:type="spellStart"/>
      <w:r>
        <w:t>OrderDetails</w:t>
      </w:r>
      <w:proofErr w:type="spellEnd"/>
      <w:r>
        <w:t xml:space="preserve"> od </w:t>
      </w:r>
    </w:p>
    <w:p w14:paraId="67F440EC" w14:textId="77777777" w:rsidR="00613107" w:rsidRDefault="00613107" w:rsidP="00613107">
      <w:r>
        <w:t xml:space="preserve">WHERE </w:t>
      </w:r>
      <w:proofErr w:type="spellStart"/>
      <w:proofErr w:type="gramStart"/>
      <w:r>
        <w:t>od.ProductID</w:t>
      </w:r>
      <w:proofErr w:type="spellEnd"/>
      <w:proofErr w:type="gramEnd"/>
      <w:r>
        <w:t xml:space="preserve"> = </w:t>
      </w:r>
      <w:proofErr w:type="spellStart"/>
      <w:r>
        <w:t>p.ProductID</w:t>
      </w:r>
      <w:proofErr w:type="spellEnd"/>
      <w:r>
        <w:t xml:space="preserve">) AS </w:t>
      </w:r>
      <w:proofErr w:type="spellStart"/>
      <w:r>
        <w:t>TotalUnidadesVendidas</w:t>
      </w:r>
      <w:proofErr w:type="spellEnd"/>
    </w:p>
    <w:p w14:paraId="206B9912" w14:textId="77777777" w:rsidR="00613107" w:rsidRDefault="00613107" w:rsidP="00613107">
      <w:r>
        <w:t>FROM Products p</w:t>
      </w:r>
    </w:p>
    <w:p w14:paraId="729A698F" w14:textId="5ADBFA44" w:rsidR="004127C8" w:rsidRPr="00E87CAD" w:rsidRDefault="00613107" w:rsidP="00613107">
      <w:pPr>
        <w:rPr>
          <w:lang w:val="es-NI"/>
        </w:rPr>
      </w:pPr>
      <w:r w:rsidRPr="00E87CAD">
        <w:rPr>
          <w:lang w:val="es-NI"/>
        </w:rPr>
        <w:t xml:space="preserve">ORDER BY </w:t>
      </w:r>
      <w:proofErr w:type="spellStart"/>
      <w:r w:rsidRPr="00E87CAD">
        <w:rPr>
          <w:lang w:val="es-NI"/>
        </w:rPr>
        <w:t>TotalUnidadesVendidas</w:t>
      </w:r>
      <w:proofErr w:type="spellEnd"/>
      <w:r w:rsidRPr="00E87CAD">
        <w:rPr>
          <w:lang w:val="es-NI"/>
        </w:rPr>
        <w:t xml:space="preserve"> DESC;</w:t>
      </w:r>
      <w:r w:rsidR="00305E33" w:rsidRPr="00E87CAD">
        <w:rPr>
          <w:lang w:val="es-NI"/>
        </w:rPr>
        <w:br/>
        <w:t>```</w:t>
      </w:r>
    </w:p>
    <w:p w14:paraId="28D07CF9" w14:textId="21B71A7C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087FDDBE" w14:textId="09BB71C3" w:rsidR="0045134E" w:rsidRPr="00D6798C" w:rsidRDefault="005460C3">
      <w:pPr>
        <w:rPr>
          <w:lang w:val="es-NI"/>
        </w:rPr>
      </w:pPr>
      <w:r w:rsidRPr="005460C3">
        <w:rPr>
          <w:noProof/>
          <w:lang w:val="es-NI" w:eastAsia="es-NI"/>
        </w:rPr>
        <w:drawing>
          <wp:inline distT="0" distB="0" distL="0" distR="0" wp14:anchorId="7707F9B0" wp14:editId="0802C974">
            <wp:extent cx="5115639" cy="1800476"/>
            <wp:effectExtent l="0" t="0" r="8890" b="9525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3732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t>8. Listar los clientes con más pedidos en 'France', ordenados por cantidad de pedidos.</w:t>
      </w:r>
    </w:p>
    <w:p w14:paraId="69ED51BA" w14:textId="77777777" w:rsidR="004127C8" w:rsidRPr="00613107" w:rsidRDefault="00305E33">
      <w:proofErr w:type="spellStart"/>
      <w:r w:rsidRPr="00613107">
        <w:t>Consulta</w:t>
      </w:r>
      <w:proofErr w:type="spellEnd"/>
      <w:r w:rsidRPr="00613107">
        <w:t xml:space="preserve"> SQL:</w:t>
      </w:r>
    </w:p>
    <w:p w14:paraId="16E6D466" w14:textId="77777777" w:rsidR="00613107" w:rsidRDefault="00305E33" w:rsidP="00613107">
      <w:r w:rsidRPr="00305E33">
        <w:t>```</w:t>
      </w:r>
      <w:proofErr w:type="spellStart"/>
      <w:r w:rsidRPr="00305E33">
        <w:t>sql</w:t>
      </w:r>
      <w:proofErr w:type="spellEnd"/>
      <w:r w:rsidRPr="00305E33">
        <w:br/>
        <w:t xml:space="preserve">-- </w:t>
      </w:r>
      <w:r w:rsidR="00613107">
        <w:t xml:space="preserve">SELECT </w:t>
      </w:r>
      <w:proofErr w:type="spellStart"/>
      <w:r w:rsidR="00613107">
        <w:t>c.CustomerID</w:t>
      </w:r>
      <w:proofErr w:type="spellEnd"/>
      <w:r w:rsidR="00613107">
        <w:t xml:space="preserve">, </w:t>
      </w:r>
      <w:proofErr w:type="spellStart"/>
      <w:r w:rsidR="00613107">
        <w:t>c.CustomerName</w:t>
      </w:r>
      <w:proofErr w:type="spellEnd"/>
      <w:r w:rsidR="00613107">
        <w:t xml:space="preserve">, </w:t>
      </w:r>
    </w:p>
    <w:p w14:paraId="306F19C8" w14:textId="77777777" w:rsidR="00613107" w:rsidRDefault="00613107" w:rsidP="00613107">
      <w:r>
        <w:t>(SELECT COUNT(</w:t>
      </w:r>
      <w:proofErr w:type="spellStart"/>
      <w:proofErr w:type="gramStart"/>
      <w:r>
        <w:t>o.OrderID</w:t>
      </w:r>
      <w:proofErr w:type="spellEnd"/>
      <w:proofErr w:type="gramEnd"/>
      <w:r>
        <w:t xml:space="preserve">) </w:t>
      </w:r>
    </w:p>
    <w:p w14:paraId="313CE77F" w14:textId="77777777" w:rsidR="00613107" w:rsidRDefault="00613107" w:rsidP="00613107">
      <w:r>
        <w:t xml:space="preserve">FROM Orders o </w:t>
      </w:r>
    </w:p>
    <w:p w14:paraId="0889C4D0" w14:textId="77777777" w:rsidR="00613107" w:rsidRDefault="00613107" w:rsidP="00613107">
      <w:r>
        <w:t xml:space="preserve">WHERE </w:t>
      </w:r>
      <w:proofErr w:type="spellStart"/>
      <w:proofErr w:type="gramStart"/>
      <w:r>
        <w:t>o.CustomerID</w:t>
      </w:r>
      <w:proofErr w:type="spellEnd"/>
      <w:proofErr w:type="gramEnd"/>
      <w:r>
        <w:t xml:space="preserve"> = </w:t>
      </w:r>
      <w:proofErr w:type="spellStart"/>
      <w:r>
        <w:t>c.CustomerID</w:t>
      </w:r>
      <w:proofErr w:type="spellEnd"/>
      <w:r>
        <w:t xml:space="preserve">) AS </w:t>
      </w:r>
      <w:proofErr w:type="spellStart"/>
      <w:r>
        <w:t>TotalPedidos</w:t>
      </w:r>
      <w:proofErr w:type="spellEnd"/>
    </w:p>
    <w:p w14:paraId="28501297" w14:textId="77777777" w:rsidR="00613107" w:rsidRDefault="00613107" w:rsidP="00613107">
      <w:r>
        <w:t>FROM Customers c</w:t>
      </w:r>
    </w:p>
    <w:p w14:paraId="22E5F915" w14:textId="77777777" w:rsidR="00613107" w:rsidRDefault="00613107" w:rsidP="00613107">
      <w:r>
        <w:t xml:space="preserve">WHERE </w:t>
      </w:r>
      <w:proofErr w:type="spellStart"/>
      <w:proofErr w:type="gramStart"/>
      <w:r>
        <w:t>c.Country</w:t>
      </w:r>
      <w:proofErr w:type="spellEnd"/>
      <w:proofErr w:type="gramEnd"/>
      <w:r>
        <w:t xml:space="preserve"> = 'France'</w:t>
      </w:r>
    </w:p>
    <w:p w14:paraId="5065413C" w14:textId="6B916661" w:rsidR="004127C8" w:rsidRPr="00E87CAD" w:rsidRDefault="00613107" w:rsidP="00613107">
      <w:r>
        <w:t xml:space="preserve">ORDER BY </w:t>
      </w:r>
      <w:proofErr w:type="spellStart"/>
      <w:r>
        <w:t>TotalPedidos</w:t>
      </w:r>
      <w:proofErr w:type="spellEnd"/>
      <w:r>
        <w:t xml:space="preserve"> </w:t>
      </w:r>
      <w:proofErr w:type="gramStart"/>
      <w:r>
        <w:t>DESC;</w:t>
      </w:r>
      <w:r w:rsidR="00305E33" w:rsidRPr="00E87CAD">
        <w:t>`</w:t>
      </w:r>
      <w:proofErr w:type="gramEnd"/>
      <w:r w:rsidR="00305E33" w:rsidRPr="00E87CAD">
        <w:t>``</w:t>
      </w:r>
    </w:p>
    <w:p w14:paraId="57846D84" w14:textId="2C6A7B92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0C1356B3" w14:textId="7B3E06F7" w:rsidR="0045134E" w:rsidRPr="00D6798C" w:rsidRDefault="00305E33">
      <w:pPr>
        <w:rPr>
          <w:lang w:val="es-NI"/>
        </w:rPr>
      </w:pPr>
      <w:r w:rsidRPr="00305E33">
        <w:rPr>
          <w:noProof/>
          <w:lang w:val="es-NI" w:eastAsia="es-NI"/>
        </w:rPr>
        <w:lastRenderedPageBreak/>
        <w:drawing>
          <wp:inline distT="0" distB="0" distL="0" distR="0" wp14:anchorId="159E38AE" wp14:editId="71F123EE">
            <wp:extent cx="4058216" cy="1886213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4F2D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t>9. Obtener los empleados con más pedidos en 1997, ordenados por cantidad.</w:t>
      </w:r>
    </w:p>
    <w:p w14:paraId="1F6C2C3E" w14:textId="77777777" w:rsidR="004127C8" w:rsidRPr="00613107" w:rsidRDefault="00305E33">
      <w:proofErr w:type="spellStart"/>
      <w:r w:rsidRPr="00613107">
        <w:t>Consulta</w:t>
      </w:r>
      <w:proofErr w:type="spellEnd"/>
      <w:r w:rsidRPr="00613107">
        <w:t xml:space="preserve"> SQL:</w:t>
      </w:r>
    </w:p>
    <w:p w14:paraId="51E3D5E7" w14:textId="77777777" w:rsidR="00613107" w:rsidRDefault="00305E33" w:rsidP="00613107">
      <w:r w:rsidRPr="00305E33">
        <w:t>```</w:t>
      </w:r>
      <w:proofErr w:type="spellStart"/>
      <w:r w:rsidRPr="00305E33">
        <w:t>sql</w:t>
      </w:r>
      <w:proofErr w:type="spellEnd"/>
      <w:r w:rsidRPr="00305E33">
        <w:br/>
        <w:t xml:space="preserve">-- </w:t>
      </w:r>
      <w:r w:rsidR="00613107">
        <w:t xml:space="preserve">SELECT </w:t>
      </w:r>
      <w:proofErr w:type="spellStart"/>
      <w:r w:rsidR="00613107">
        <w:t>e.EmployeeID</w:t>
      </w:r>
      <w:proofErr w:type="spellEnd"/>
      <w:r w:rsidR="00613107">
        <w:t xml:space="preserve">, </w:t>
      </w:r>
      <w:proofErr w:type="spellStart"/>
      <w:r w:rsidR="00613107">
        <w:t>e.FirstName</w:t>
      </w:r>
      <w:proofErr w:type="spellEnd"/>
      <w:r w:rsidR="00613107">
        <w:t xml:space="preserve">, </w:t>
      </w:r>
      <w:proofErr w:type="spellStart"/>
      <w:r w:rsidR="00613107">
        <w:t>e.LastName</w:t>
      </w:r>
      <w:proofErr w:type="spellEnd"/>
      <w:r w:rsidR="00613107">
        <w:t xml:space="preserve">, </w:t>
      </w:r>
    </w:p>
    <w:p w14:paraId="2C91E32C" w14:textId="77777777" w:rsidR="00613107" w:rsidRDefault="00613107" w:rsidP="00613107">
      <w:r>
        <w:t>(SELECT COUNT(</w:t>
      </w:r>
      <w:proofErr w:type="spellStart"/>
      <w:proofErr w:type="gramStart"/>
      <w:r>
        <w:t>o.OrderID</w:t>
      </w:r>
      <w:proofErr w:type="spellEnd"/>
      <w:proofErr w:type="gramEnd"/>
      <w:r>
        <w:t xml:space="preserve">) </w:t>
      </w:r>
    </w:p>
    <w:p w14:paraId="73C4EA2B" w14:textId="77777777" w:rsidR="00613107" w:rsidRDefault="00613107" w:rsidP="00613107">
      <w:r>
        <w:t xml:space="preserve">FROM Orders o </w:t>
      </w:r>
    </w:p>
    <w:p w14:paraId="645875FF" w14:textId="77777777" w:rsidR="00613107" w:rsidRDefault="00613107" w:rsidP="00613107">
      <w:r>
        <w:t xml:space="preserve">WHERE </w:t>
      </w:r>
      <w:proofErr w:type="spellStart"/>
      <w:proofErr w:type="gramStart"/>
      <w:r>
        <w:t>o.EmployeeID</w:t>
      </w:r>
      <w:proofErr w:type="spellEnd"/>
      <w:proofErr w:type="gramEnd"/>
      <w:r>
        <w:t xml:space="preserve"> = </w:t>
      </w:r>
      <w:proofErr w:type="spellStart"/>
      <w:r>
        <w:t>e.EmployeeID</w:t>
      </w:r>
      <w:proofErr w:type="spellEnd"/>
      <w:r>
        <w:t xml:space="preserve"> </w:t>
      </w:r>
    </w:p>
    <w:p w14:paraId="30B39393" w14:textId="77777777" w:rsidR="00613107" w:rsidRDefault="00613107" w:rsidP="00613107">
      <w:r>
        <w:t xml:space="preserve">AND </w:t>
      </w:r>
      <w:proofErr w:type="spellStart"/>
      <w:proofErr w:type="gramStart"/>
      <w:r>
        <w:t>strftime</w:t>
      </w:r>
      <w:proofErr w:type="spellEnd"/>
      <w:r>
        <w:t>(</w:t>
      </w:r>
      <w:proofErr w:type="gramEnd"/>
      <w:r>
        <w:t xml:space="preserve">'%Y', </w:t>
      </w:r>
      <w:proofErr w:type="spellStart"/>
      <w:r>
        <w:t>o.OrderDate</w:t>
      </w:r>
      <w:proofErr w:type="spellEnd"/>
      <w:r>
        <w:t xml:space="preserve">) = '1997') AS </w:t>
      </w:r>
      <w:proofErr w:type="spellStart"/>
      <w:r>
        <w:t>TotalPedidos</w:t>
      </w:r>
      <w:proofErr w:type="spellEnd"/>
    </w:p>
    <w:p w14:paraId="7431435E" w14:textId="77777777" w:rsidR="00613107" w:rsidRDefault="00613107" w:rsidP="00613107">
      <w:r>
        <w:t>FROM Employees e</w:t>
      </w:r>
    </w:p>
    <w:p w14:paraId="13EA1786" w14:textId="20F26C9B" w:rsidR="004127C8" w:rsidRPr="00613107" w:rsidRDefault="00613107" w:rsidP="00613107">
      <w:r>
        <w:t xml:space="preserve">ORDER BY </w:t>
      </w:r>
      <w:proofErr w:type="spellStart"/>
      <w:r>
        <w:t>TotalPedidos</w:t>
      </w:r>
      <w:proofErr w:type="spellEnd"/>
      <w:r>
        <w:t xml:space="preserve"> DESC;</w:t>
      </w:r>
      <w:r w:rsidR="00305E33" w:rsidRPr="00613107">
        <w:br/>
        <w:t>```</w:t>
      </w:r>
    </w:p>
    <w:p w14:paraId="169530B8" w14:textId="53C90319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6188B65D" w14:textId="01B48728" w:rsidR="00305E33" w:rsidRPr="00D6798C" w:rsidRDefault="00305E33">
      <w:pPr>
        <w:rPr>
          <w:lang w:val="es-NI"/>
        </w:rPr>
      </w:pPr>
      <w:r w:rsidRPr="00305E33">
        <w:rPr>
          <w:noProof/>
          <w:lang w:val="es-NI" w:eastAsia="es-NI"/>
        </w:rPr>
        <w:drawing>
          <wp:inline distT="0" distB="0" distL="0" distR="0" wp14:anchorId="05B1BA77" wp14:editId="0E4B0BCD">
            <wp:extent cx="3448531" cy="1867161"/>
            <wp:effectExtent l="0" t="0" r="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ACFCB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t>10. Mostrar las ciudades con más clientes, ordenadas de mayor a menor.</w:t>
      </w:r>
    </w:p>
    <w:p w14:paraId="43B2E786" w14:textId="6F8FE7EC" w:rsidR="0045134E" w:rsidRPr="00305E33" w:rsidRDefault="00305E33">
      <w:proofErr w:type="spellStart"/>
      <w:r w:rsidRPr="00305E33">
        <w:t>Consulta</w:t>
      </w:r>
      <w:proofErr w:type="spellEnd"/>
      <w:r w:rsidRPr="00305E33">
        <w:t xml:space="preserve"> SQL:</w:t>
      </w:r>
    </w:p>
    <w:p w14:paraId="74A8630F" w14:textId="77777777" w:rsidR="00305E33" w:rsidRPr="00305E33" w:rsidRDefault="00305E33" w:rsidP="00305E33">
      <w:r w:rsidRPr="00305E33">
        <w:lastRenderedPageBreak/>
        <w:t>```</w:t>
      </w:r>
      <w:proofErr w:type="spellStart"/>
      <w:r w:rsidRPr="00305E33">
        <w:t>sql</w:t>
      </w:r>
      <w:proofErr w:type="spellEnd"/>
      <w:r w:rsidRPr="00305E33">
        <w:br/>
        <w:t>-- SELECT City, COUNT(</w:t>
      </w:r>
      <w:proofErr w:type="spellStart"/>
      <w:r w:rsidRPr="00305E33">
        <w:t>CustomerID</w:t>
      </w:r>
      <w:proofErr w:type="spellEnd"/>
      <w:r w:rsidRPr="00305E33">
        <w:t xml:space="preserve">) AS </w:t>
      </w:r>
      <w:proofErr w:type="spellStart"/>
      <w:r w:rsidRPr="00305E33">
        <w:t>TotalClientes</w:t>
      </w:r>
      <w:proofErr w:type="spellEnd"/>
    </w:p>
    <w:p w14:paraId="7AED1A53" w14:textId="77777777" w:rsidR="00305E33" w:rsidRPr="00613107" w:rsidRDefault="00305E33" w:rsidP="00305E33">
      <w:r w:rsidRPr="00613107">
        <w:t>FROM Customers</w:t>
      </w:r>
    </w:p>
    <w:p w14:paraId="7517E74C" w14:textId="77777777" w:rsidR="00305E33" w:rsidRPr="00613107" w:rsidRDefault="00305E33" w:rsidP="00305E33">
      <w:r w:rsidRPr="00613107">
        <w:t>GROUP BY City</w:t>
      </w:r>
    </w:p>
    <w:p w14:paraId="797AE03B" w14:textId="31114645" w:rsidR="004127C8" w:rsidRPr="00613107" w:rsidRDefault="00305E33" w:rsidP="00305E33">
      <w:r w:rsidRPr="00613107">
        <w:t xml:space="preserve">ORDER BY </w:t>
      </w:r>
      <w:proofErr w:type="spellStart"/>
      <w:r w:rsidRPr="00613107">
        <w:t>TotalClientes</w:t>
      </w:r>
      <w:proofErr w:type="spellEnd"/>
      <w:r w:rsidRPr="00613107">
        <w:t xml:space="preserve"> DESC;</w:t>
      </w:r>
      <w:r w:rsidRPr="00613107">
        <w:br/>
        <w:t>```</w:t>
      </w:r>
    </w:p>
    <w:p w14:paraId="79F91FE1" w14:textId="7EC1A20D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6572B685" w14:textId="6A5726C7" w:rsidR="00305E33" w:rsidRDefault="00305E33">
      <w:pPr>
        <w:rPr>
          <w:lang w:val="es-NI"/>
        </w:rPr>
      </w:pPr>
      <w:r w:rsidRPr="00305E33">
        <w:rPr>
          <w:noProof/>
          <w:lang w:val="es-NI" w:eastAsia="es-NI"/>
        </w:rPr>
        <w:drawing>
          <wp:inline distT="0" distB="0" distL="0" distR="0" wp14:anchorId="2C77951C" wp14:editId="02A00D78">
            <wp:extent cx="2476846" cy="1790950"/>
            <wp:effectExtent l="0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90308" w14:textId="77777777" w:rsidR="004127C8" w:rsidRPr="00D6798C" w:rsidRDefault="00305E33">
      <w:pPr>
        <w:pStyle w:val="Ttulo2"/>
        <w:rPr>
          <w:lang w:val="es-NI"/>
        </w:rPr>
      </w:pPr>
      <w:r w:rsidRPr="00D6798C">
        <w:rPr>
          <w:lang w:val="es-NI"/>
        </w:rPr>
        <w:t>Guía para subir el archivo a GitHub</w:t>
      </w:r>
    </w:p>
    <w:p w14:paraId="3D063355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t>Sigue estos pasos para subir el archivo a GitHub:</w:t>
      </w:r>
    </w:p>
    <w:p w14:paraId="31EC0D29" w14:textId="2C006CBB" w:rsidR="004127C8" w:rsidRDefault="00305E33">
      <w:pPr>
        <w:rPr>
          <w:lang w:val="es-NI"/>
        </w:rPr>
      </w:pPr>
      <w:r w:rsidRPr="00D6798C">
        <w:rPr>
          <w:lang w:val="es-NI"/>
        </w:rPr>
        <w:t xml:space="preserve">1. Abre la terminal o </w:t>
      </w:r>
      <w:proofErr w:type="spellStart"/>
      <w:r w:rsidRPr="00D6798C">
        <w:rPr>
          <w:lang w:val="es-NI"/>
        </w:rPr>
        <w:t>Git</w:t>
      </w:r>
      <w:proofErr w:type="spellEnd"/>
      <w:r w:rsidRPr="00D6798C">
        <w:rPr>
          <w:lang w:val="es-NI"/>
        </w:rPr>
        <w:t xml:space="preserve"> </w:t>
      </w:r>
      <w:proofErr w:type="spellStart"/>
      <w:r w:rsidRPr="00D6798C">
        <w:rPr>
          <w:lang w:val="es-NI"/>
        </w:rPr>
        <w:t>Bash</w:t>
      </w:r>
      <w:proofErr w:type="spellEnd"/>
      <w:r w:rsidRPr="00D6798C">
        <w:rPr>
          <w:lang w:val="es-NI"/>
        </w:rPr>
        <w:t xml:space="preserve"> en la carpeta donde guardaste el archivo.</w:t>
      </w:r>
    </w:p>
    <w:p w14:paraId="27581B2D" w14:textId="4FC4A515" w:rsidR="00E87CAD" w:rsidRPr="00D6798C" w:rsidRDefault="00E87CAD">
      <w:pPr>
        <w:rPr>
          <w:lang w:val="es-NI"/>
        </w:rPr>
      </w:pPr>
      <w:r w:rsidRPr="00D86DD0">
        <w:rPr>
          <w:noProof/>
          <w:lang w:val="es-NI" w:eastAsia="es-NI"/>
        </w:rPr>
        <w:drawing>
          <wp:inline distT="0" distB="0" distL="0" distR="0" wp14:anchorId="45FDFB68" wp14:editId="3BA2AA62">
            <wp:extent cx="3934374" cy="428685"/>
            <wp:effectExtent l="0" t="0" r="0" b="952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7C1AA19" w14:textId="462D43B3" w:rsidR="004127C8" w:rsidRDefault="00305E33">
      <w:pPr>
        <w:rPr>
          <w:lang w:val="es-NI"/>
        </w:rPr>
      </w:pPr>
      <w:r w:rsidRPr="00D6798C">
        <w:rPr>
          <w:lang w:val="es-NI"/>
        </w:rPr>
        <w:t xml:space="preserve">2. Ejecuta el siguiente comando para inicializar un repositorio </w:t>
      </w:r>
      <w:proofErr w:type="spellStart"/>
      <w:r w:rsidRPr="00D6798C">
        <w:rPr>
          <w:lang w:val="es-NI"/>
        </w:rPr>
        <w:t>Git</w:t>
      </w:r>
      <w:proofErr w:type="spellEnd"/>
      <w:r w:rsidRPr="00D6798C">
        <w:rPr>
          <w:lang w:val="es-NI"/>
        </w:rPr>
        <w:t xml:space="preserve"> si aún no lo has hecho:</w:t>
      </w:r>
      <w:r w:rsidRPr="00D6798C">
        <w:rPr>
          <w:lang w:val="es-NI"/>
        </w:rPr>
        <w:br/>
        <w:t xml:space="preserve">   ```</w:t>
      </w:r>
      <w:proofErr w:type="spellStart"/>
      <w:r w:rsidRPr="00D6798C">
        <w:rPr>
          <w:lang w:val="es-NI"/>
        </w:rPr>
        <w:t>sh</w:t>
      </w:r>
      <w:proofErr w:type="spellEnd"/>
      <w:r w:rsidRPr="00D6798C">
        <w:rPr>
          <w:lang w:val="es-NI"/>
        </w:rPr>
        <w:br/>
        <w:t xml:space="preserve">   </w:t>
      </w:r>
      <w:proofErr w:type="spellStart"/>
      <w:r w:rsidRPr="00D6798C">
        <w:rPr>
          <w:lang w:val="es-NI"/>
        </w:rPr>
        <w:t>git</w:t>
      </w:r>
      <w:proofErr w:type="spellEnd"/>
      <w:r w:rsidRPr="00D6798C">
        <w:rPr>
          <w:lang w:val="es-NI"/>
        </w:rPr>
        <w:t xml:space="preserve"> </w:t>
      </w:r>
      <w:proofErr w:type="spellStart"/>
      <w:r w:rsidRPr="00D6798C">
        <w:rPr>
          <w:lang w:val="es-NI"/>
        </w:rPr>
        <w:t>init</w:t>
      </w:r>
      <w:proofErr w:type="spellEnd"/>
      <w:r w:rsidRPr="00D6798C">
        <w:rPr>
          <w:lang w:val="es-NI"/>
        </w:rPr>
        <w:br/>
        <w:t xml:space="preserve">   ```</w:t>
      </w:r>
    </w:p>
    <w:p w14:paraId="518AFD6C" w14:textId="0540CD81" w:rsidR="00E87CAD" w:rsidRPr="00D6798C" w:rsidRDefault="00E87CAD">
      <w:pPr>
        <w:rPr>
          <w:lang w:val="es-NI"/>
        </w:rPr>
      </w:pPr>
      <w:r w:rsidRPr="00D86DD0">
        <w:rPr>
          <w:noProof/>
          <w:lang w:val="es-NI" w:eastAsia="es-NI"/>
        </w:rPr>
        <w:drawing>
          <wp:inline distT="0" distB="0" distL="0" distR="0" wp14:anchorId="22186F35" wp14:editId="1E6F1794">
            <wp:extent cx="4610743" cy="590632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75081" w14:textId="317F6802" w:rsidR="004127C8" w:rsidRDefault="00305E33">
      <w:pPr>
        <w:rPr>
          <w:lang w:val="es-NI"/>
        </w:rPr>
      </w:pPr>
      <w:r w:rsidRPr="00D6798C">
        <w:rPr>
          <w:lang w:val="es-NI"/>
        </w:rPr>
        <w:t>3. Agrega el archivo de Word al repositorio con el siguiente comando:</w:t>
      </w:r>
      <w:r w:rsidRPr="00D6798C">
        <w:rPr>
          <w:lang w:val="es-NI"/>
        </w:rPr>
        <w:br/>
        <w:t xml:space="preserve">   ```</w:t>
      </w:r>
      <w:proofErr w:type="spellStart"/>
      <w:r w:rsidRPr="00D6798C">
        <w:rPr>
          <w:lang w:val="es-NI"/>
        </w:rPr>
        <w:t>sh</w:t>
      </w:r>
      <w:proofErr w:type="spellEnd"/>
      <w:r w:rsidRPr="00D6798C">
        <w:rPr>
          <w:lang w:val="es-NI"/>
        </w:rPr>
        <w:br/>
        <w:t xml:space="preserve">   </w:t>
      </w:r>
      <w:proofErr w:type="spellStart"/>
      <w:r w:rsidRPr="00D6798C">
        <w:rPr>
          <w:lang w:val="es-NI"/>
        </w:rPr>
        <w:t>git</w:t>
      </w:r>
      <w:proofErr w:type="spellEnd"/>
      <w:r w:rsidRPr="00D6798C">
        <w:rPr>
          <w:lang w:val="es-NI"/>
        </w:rPr>
        <w:t xml:space="preserve"> </w:t>
      </w:r>
      <w:proofErr w:type="spellStart"/>
      <w:r w:rsidRPr="00D6798C">
        <w:rPr>
          <w:lang w:val="es-NI"/>
        </w:rPr>
        <w:t>add</w:t>
      </w:r>
      <w:proofErr w:type="spellEnd"/>
      <w:r w:rsidRPr="00D6798C">
        <w:rPr>
          <w:lang w:val="es-NI"/>
        </w:rPr>
        <w:t xml:space="preserve"> Ejercicios_Subconsultas.docx</w:t>
      </w:r>
      <w:r w:rsidRPr="00D6798C">
        <w:rPr>
          <w:lang w:val="es-NI"/>
        </w:rPr>
        <w:br/>
        <w:t xml:space="preserve">   ```</w:t>
      </w:r>
    </w:p>
    <w:p w14:paraId="7FC5F442" w14:textId="68387884" w:rsidR="00E87CAD" w:rsidRPr="00D6798C" w:rsidRDefault="00E87CAD">
      <w:pPr>
        <w:rPr>
          <w:lang w:val="es-NI"/>
        </w:rPr>
      </w:pPr>
      <w:r w:rsidRPr="00D86DD0">
        <w:rPr>
          <w:noProof/>
          <w:lang w:val="es-NI" w:eastAsia="es-NI"/>
        </w:rPr>
        <w:lastRenderedPageBreak/>
        <w:drawing>
          <wp:inline distT="0" distB="0" distL="0" distR="0" wp14:anchorId="5974598F" wp14:editId="5F9CBB95">
            <wp:extent cx="5239481" cy="457264"/>
            <wp:effectExtent l="0" t="0" r="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85363" w14:textId="653AD354" w:rsidR="004127C8" w:rsidRDefault="00305E33">
      <w:pPr>
        <w:rPr>
          <w:lang w:val="es-NI"/>
        </w:rPr>
      </w:pPr>
      <w:r w:rsidRPr="00D6798C">
        <w:rPr>
          <w:lang w:val="es-NI"/>
        </w:rPr>
        <w:t xml:space="preserve">4. Realiza un </w:t>
      </w:r>
      <w:proofErr w:type="spellStart"/>
      <w:r w:rsidRPr="00D6798C">
        <w:rPr>
          <w:lang w:val="es-NI"/>
        </w:rPr>
        <w:t>commit</w:t>
      </w:r>
      <w:proofErr w:type="spellEnd"/>
      <w:r w:rsidRPr="00D6798C">
        <w:rPr>
          <w:lang w:val="es-NI"/>
        </w:rPr>
        <w:t xml:space="preserve"> con un mensaje descriptivo:</w:t>
      </w:r>
      <w:r w:rsidRPr="00D6798C">
        <w:rPr>
          <w:lang w:val="es-NI"/>
        </w:rPr>
        <w:br/>
        <w:t xml:space="preserve">   ```</w:t>
      </w:r>
      <w:proofErr w:type="spellStart"/>
      <w:r w:rsidRPr="00D6798C">
        <w:rPr>
          <w:lang w:val="es-NI"/>
        </w:rPr>
        <w:t>sh</w:t>
      </w:r>
      <w:proofErr w:type="spellEnd"/>
      <w:r w:rsidRPr="00D6798C">
        <w:rPr>
          <w:lang w:val="es-NI"/>
        </w:rPr>
        <w:br/>
        <w:t xml:space="preserve">   </w:t>
      </w:r>
      <w:proofErr w:type="spellStart"/>
      <w:r w:rsidRPr="00D6798C">
        <w:rPr>
          <w:lang w:val="es-NI"/>
        </w:rPr>
        <w:t>git</w:t>
      </w:r>
      <w:proofErr w:type="spellEnd"/>
      <w:r w:rsidRPr="00D6798C">
        <w:rPr>
          <w:lang w:val="es-NI"/>
        </w:rPr>
        <w:t xml:space="preserve"> </w:t>
      </w:r>
      <w:proofErr w:type="spellStart"/>
      <w:r w:rsidRPr="00D6798C">
        <w:rPr>
          <w:lang w:val="es-NI"/>
        </w:rPr>
        <w:t>commit</w:t>
      </w:r>
      <w:proofErr w:type="spellEnd"/>
      <w:r w:rsidRPr="00D6798C">
        <w:rPr>
          <w:lang w:val="es-NI"/>
        </w:rPr>
        <w:t xml:space="preserve"> -m "Añadiendo ejercicios de </w:t>
      </w:r>
      <w:proofErr w:type="spellStart"/>
      <w:r w:rsidRPr="00D6798C">
        <w:rPr>
          <w:lang w:val="es-NI"/>
        </w:rPr>
        <w:t>subconsultas</w:t>
      </w:r>
      <w:proofErr w:type="spellEnd"/>
      <w:r w:rsidRPr="00D6798C">
        <w:rPr>
          <w:lang w:val="es-NI"/>
        </w:rPr>
        <w:t>"</w:t>
      </w:r>
      <w:r w:rsidRPr="00D6798C">
        <w:rPr>
          <w:lang w:val="es-NI"/>
        </w:rPr>
        <w:br/>
        <w:t xml:space="preserve">   ```</w:t>
      </w:r>
    </w:p>
    <w:p w14:paraId="1CCA21B2" w14:textId="5B57CE70" w:rsidR="00E87CAD" w:rsidRPr="00D6798C" w:rsidRDefault="00E87CAD">
      <w:pPr>
        <w:rPr>
          <w:lang w:val="es-NI"/>
        </w:rPr>
      </w:pPr>
      <w:r w:rsidRPr="00D86DD0">
        <w:rPr>
          <w:noProof/>
          <w:lang w:val="es-NI" w:eastAsia="es-NI"/>
        </w:rPr>
        <w:drawing>
          <wp:inline distT="0" distB="0" distL="0" distR="0" wp14:anchorId="3715F8EE" wp14:editId="52978962">
            <wp:extent cx="5172797" cy="866896"/>
            <wp:effectExtent l="0" t="0" r="8890" b="9525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AD71" w14:textId="0BE4D03F" w:rsidR="004127C8" w:rsidRDefault="00305E33">
      <w:pPr>
        <w:rPr>
          <w:lang w:val="es-NI"/>
        </w:rPr>
      </w:pPr>
      <w:r w:rsidRPr="00D6798C">
        <w:rPr>
          <w:lang w:val="es-NI"/>
        </w:rPr>
        <w:t>5. Agrega el repositorio remoto:</w:t>
      </w:r>
      <w:r w:rsidRPr="00D6798C">
        <w:rPr>
          <w:lang w:val="es-NI"/>
        </w:rPr>
        <w:br/>
        <w:t xml:space="preserve">   ```</w:t>
      </w:r>
      <w:proofErr w:type="spellStart"/>
      <w:r w:rsidRPr="00D6798C">
        <w:rPr>
          <w:lang w:val="es-NI"/>
        </w:rPr>
        <w:t>sh</w:t>
      </w:r>
      <w:proofErr w:type="spellEnd"/>
      <w:r w:rsidRPr="00D6798C">
        <w:rPr>
          <w:lang w:val="es-NI"/>
        </w:rPr>
        <w:br/>
        <w:t xml:space="preserve">   </w:t>
      </w:r>
      <w:proofErr w:type="spellStart"/>
      <w:r w:rsidRPr="00D6798C">
        <w:rPr>
          <w:lang w:val="es-NI"/>
        </w:rPr>
        <w:t>git</w:t>
      </w:r>
      <w:proofErr w:type="spellEnd"/>
      <w:r w:rsidRPr="00D6798C">
        <w:rPr>
          <w:lang w:val="es-NI"/>
        </w:rPr>
        <w:t xml:space="preserve"> </w:t>
      </w:r>
      <w:proofErr w:type="spellStart"/>
      <w:r w:rsidRPr="00D6798C">
        <w:rPr>
          <w:lang w:val="es-NI"/>
        </w:rPr>
        <w:t>remote</w:t>
      </w:r>
      <w:proofErr w:type="spellEnd"/>
      <w:r w:rsidRPr="00D6798C">
        <w:rPr>
          <w:lang w:val="es-NI"/>
        </w:rPr>
        <w:t xml:space="preserve"> </w:t>
      </w:r>
      <w:proofErr w:type="spellStart"/>
      <w:r w:rsidRPr="00D6798C">
        <w:rPr>
          <w:lang w:val="es-NI"/>
        </w:rPr>
        <w:t>add</w:t>
      </w:r>
      <w:proofErr w:type="spellEnd"/>
      <w:r w:rsidRPr="00D6798C">
        <w:rPr>
          <w:lang w:val="es-NI"/>
        </w:rPr>
        <w:t xml:space="preserve"> </w:t>
      </w:r>
      <w:proofErr w:type="spellStart"/>
      <w:r w:rsidRPr="00D6798C">
        <w:rPr>
          <w:lang w:val="es-NI"/>
        </w:rPr>
        <w:t>origin</w:t>
      </w:r>
      <w:proofErr w:type="spellEnd"/>
      <w:r w:rsidRPr="00D6798C">
        <w:rPr>
          <w:lang w:val="es-NI"/>
        </w:rPr>
        <w:t xml:space="preserve"> </w:t>
      </w:r>
      <w:proofErr w:type="spellStart"/>
      <w:r w:rsidRPr="00D6798C">
        <w:rPr>
          <w:lang w:val="es-NI"/>
        </w:rPr>
        <w:t>git@github.com:velosiratttor</w:t>
      </w:r>
      <w:proofErr w:type="spellEnd"/>
      <w:r w:rsidRPr="00D6798C">
        <w:rPr>
          <w:lang w:val="es-NI"/>
        </w:rPr>
        <w:t>/</w:t>
      </w:r>
      <w:proofErr w:type="spellStart"/>
      <w:r w:rsidRPr="00D6798C">
        <w:rPr>
          <w:lang w:val="es-NI"/>
        </w:rPr>
        <w:t>sql.git</w:t>
      </w:r>
      <w:proofErr w:type="spellEnd"/>
      <w:r w:rsidRPr="00D6798C">
        <w:rPr>
          <w:lang w:val="es-NI"/>
        </w:rPr>
        <w:br/>
        <w:t xml:space="preserve">   ```</w:t>
      </w:r>
    </w:p>
    <w:p w14:paraId="6415B748" w14:textId="3184C841" w:rsidR="00E87CAD" w:rsidRPr="00D6798C" w:rsidRDefault="00E87CAD">
      <w:pPr>
        <w:rPr>
          <w:lang w:val="es-NI"/>
        </w:rPr>
      </w:pPr>
      <w:r w:rsidRPr="008F6870">
        <w:rPr>
          <w:noProof/>
          <w:lang w:val="es-NI" w:eastAsia="es-NI"/>
        </w:rPr>
        <w:drawing>
          <wp:inline distT="0" distB="0" distL="0" distR="0" wp14:anchorId="4E032527" wp14:editId="69B52434">
            <wp:extent cx="5153744" cy="476316"/>
            <wp:effectExtent l="0" t="0" r="889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1B5E5" w14:textId="69FDFBF8" w:rsidR="004127C8" w:rsidRDefault="00305E33">
      <w:pPr>
        <w:rPr>
          <w:lang w:val="es-NI"/>
        </w:rPr>
      </w:pPr>
      <w:r w:rsidRPr="00D6798C">
        <w:rPr>
          <w:lang w:val="es-NI"/>
        </w:rPr>
        <w:t>6. Sube el archivo al repositorio con el siguiente comando:</w:t>
      </w:r>
      <w:r w:rsidRPr="00D6798C">
        <w:rPr>
          <w:lang w:val="es-NI"/>
        </w:rPr>
        <w:br/>
        <w:t xml:space="preserve">   ```</w:t>
      </w:r>
      <w:proofErr w:type="spellStart"/>
      <w:r w:rsidRPr="00D6798C">
        <w:rPr>
          <w:lang w:val="es-NI"/>
        </w:rPr>
        <w:t>sh</w:t>
      </w:r>
      <w:proofErr w:type="spellEnd"/>
      <w:r w:rsidRPr="00D6798C">
        <w:rPr>
          <w:lang w:val="es-NI"/>
        </w:rPr>
        <w:br/>
        <w:t xml:space="preserve">   </w:t>
      </w:r>
      <w:proofErr w:type="spellStart"/>
      <w:r w:rsidRPr="00D6798C">
        <w:rPr>
          <w:lang w:val="es-NI"/>
        </w:rPr>
        <w:t>git</w:t>
      </w:r>
      <w:proofErr w:type="spellEnd"/>
      <w:r w:rsidRPr="00D6798C">
        <w:rPr>
          <w:lang w:val="es-NI"/>
        </w:rPr>
        <w:t xml:space="preserve"> </w:t>
      </w:r>
      <w:proofErr w:type="spellStart"/>
      <w:r w:rsidRPr="00D6798C">
        <w:rPr>
          <w:lang w:val="es-NI"/>
        </w:rPr>
        <w:t>push</w:t>
      </w:r>
      <w:proofErr w:type="spellEnd"/>
      <w:r w:rsidRPr="00D6798C">
        <w:rPr>
          <w:lang w:val="es-NI"/>
        </w:rPr>
        <w:t xml:space="preserve"> -u </w:t>
      </w:r>
      <w:proofErr w:type="spellStart"/>
      <w:r w:rsidRPr="00D6798C">
        <w:rPr>
          <w:lang w:val="es-NI"/>
        </w:rPr>
        <w:t>origin</w:t>
      </w:r>
      <w:proofErr w:type="spellEnd"/>
      <w:r w:rsidRPr="00D6798C">
        <w:rPr>
          <w:lang w:val="es-NI"/>
        </w:rPr>
        <w:t xml:space="preserve"> </w:t>
      </w:r>
      <w:proofErr w:type="spellStart"/>
      <w:r w:rsidRPr="00D6798C">
        <w:rPr>
          <w:lang w:val="es-NI"/>
        </w:rPr>
        <w:t>main</w:t>
      </w:r>
      <w:proofErr w:type="spellEnd"/>
      <w:r w:rsidRPr="00D6798C">
        <w:rPr>
          <w:lang w:val="es-NI"/>
        </w:rPr>
        <w:br/>
        <w:t xml:space="preserve">   ```</w:t>
      </w:r>
    </w:p>
    <w:p w14:paraId="4FB83A20" w14:textId="699AC014" w:rsidR="00E87CAD" w:rsidRPr="00D6798C" w:rsidRDefault="00E87CAD">
      <w:pPr>
        <w:rPr>
          <w:lang w:val="es-NI"/>
        </w:rPr>
      </w:pPr>
      <w:r w:rsidRPr="00D86DD0">
        <w:rPr>
          <w:noProof/>
          <w:lang w:val="es-NI" w:eastAsia="es-NI"/>
        </w:rPr>
        <w:drawing>
          <wp:inline distT="0" distB="0" distL="0" distR="0" wp14:anchorId="70C7B307" wp14:editId="382C05BC">
            <wp:extent cx="5268060" cy="1314633"/>
            <wp:effectExtent l="0" t="0" r="8890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BF71F" w14:textId="77777777" w:rsidR="004127C8" w:rsidRPr="00D6798C" w:rsidRDefault="00305E33">
      <w:pPr>
        <w:rPr>
          <w:lang w:val="es-NI"/>
        </w:rPr>
      </w:pPr>
      <w:r w:rsidRPr="00D6798C">
        <w:rPr>
          <w:lang w:val="es-NI"/>
        </w:rPr>
        <w:t>7. Verifica en GitHub que el archivo se haya subido correctamente.</w:t>
      </w:r>
    </w:p>
    <w:p w14:paraId="791DCF88" w14:textId="77777777" w:rsidR="007E6FB8" w:rsidRPr="00D6798C" w:rsidRDefault="007E6FB8">
      <w:pPr>
        <w:rPr>
          <w:lang w:val="es-NI"/>
        </w:rPr>
      </w:pPr>
    </w:p>
    <w:p w14:paraId="7472272C" w14:textId="52565109" w:rsidR="007E6FB8" w:rsidRPr="00D6798C" w:rsidRDefault="007E6FB8">
      <w:pPr>
        <w:rPr>
          <w:lang w:val="es-NI"/>
        </w:rPr>
      </w:pPr>
      <w:r w:rsidRPr="00D6798C">
        <w:rPr>
          <w:lang w:val="es-NI"/>
        </w:rPr>
        <w:t xml:space="preserve">Nota: (agrega </w:t>
      </w:r>
      <w:proofErr w:type="spellStart"/>
      <w:r w:rsidRPr="00D6798C">
        <w:rPr>
          <w:lang w:val="es-NI"/>
        </w:rPr>
        <w:t>imagenes</w:t>
      </w:r>
      <w:proofErr w:type="spellEnd"/>
      <w:r w:rsidRPr="00D6798C">
        <w:rPr>
          <w:lang w:val="es-NI"/>
        </w:rPr>
        <w:t xml:space="preserve"> de los resultados para hacer el </w:t>
      </w:r>
      <w:proofErr w:type="spellStart"/>
      <w:r w:rsidRPr="00D6798C">
        <w:rPr>
          <w:lang w:val="es-NI"/>
        </w:rPr>
        <w:t>push</w:t>
      </w:r>
      <w:proofErr w:type="spellEnd"/>
      <w:r w:rsidRPr="00D6798C">
        <w:rPr>
          <w:lang w:val="es-NI"/>
        </w:rPr>
        <w:t>)</w:t>
      </w:r>
    </w:p>
    <w:p w14:paraId="5E6FBEA6" w14:textId="2C73ED13" w:rsidR="007E6FB8" w:rsidRPr="00D6798C" w:rsidRDefault="007E6FB8">
      <w:pPr>
        <w:rPr>
          <w:lang w:val="es-NI"/>
        </w:rPr>
      </w:pPr>
      <w:r w:rsidRPr="00D6798C">
        <w:rPr>
          <w:lang w:val="es-NI"/>
        </w:rPr>
        <w:t xml:space="preserve">En caso de problemas con el repositorio: enviar a </w:t>
      </w:r>
      <w:hyperlink r:id="rId62" w:history="1">
        <w:r w:rsidRPr="00D6798C">
          <w:rPr>
            <w:rStyle w:val="Hipervnculo"/>
            <w:lang w:val="es-NI"/>
          </w:rPr>
          <w:t>pereiramartin1996@gmail.com</w:t>
        </w:r>
      </w:hyperlink>
      <w:r w:rsidRPr="00D6798C">
        <w:rPr>
          <w:lang w:val="es-NI"/>
        </w:rPr>
        <w:t xml:space="preserve">, sin embargo esta </w:t>
      </w:r>
      <w:proofErr w:type="spellStart"/>
      <w:r w:rsidRPr="00D6798C">
        <w:rPr>
          <w:lang w:val="es-NI"/>
        </w:rPr>
        <w:t>opcion</w:t>
      </w:r>
      <w:proofErr w:type="spellEnd"/>
      <w:r w:rsidRPr="00D6798C">
        <w:rPr>
          <w:lang w:val="es-NI"/>
        </w:rPr>
        <w:t xml:space="preserve"> debe ser como </w:t>
      </w:r>
      <w:proofErr w:type="spellStart"/>
      <w:r w:rsidRPr="00D6798C">
        <w:rPr>
          <w:lang w:val="es-NI"/>
        </w:rPr>
        <w:t>ultimo</w:t>
      </w:r>
      <w:proofErr w:type="spellEnd"/>
      <w:r w:rsidRPr="00D6798C">
        <w:rPr>
          <w:lang w:val="es-NI"/>
        </w:rPr>
        <w:t xml:space="preserve"> recurso.</w:t>
      </w:r>
    </w:p>
    <w:p w14:paraId="5980A24A" w14:textId="77777777" w:rsidR="007E6FB8" w:rsidRPr="00D6798C" w:rsidRDefault="007E6FB8">
      <w:pPr>
        <w:rPr>
          <w:lang w:val="es-NI"/>
        </w:rPr>
      </w:pPr>
    </w:p>
    <w:p w14:paraId="2018FE95" w14:textId="6CCD39E0" w:rsidR="007E6FB8" w:rsidRPr="00D6798C" w:rsidRDefault="007E6FB8">
      <w:pPr>
        <w:rPr>
          <w:lang w:val="es-NI"/>
        </w:rPr>
      </w:pPr>
      <w:r w:rsidRPr="00D6798C">
        <w:rPr>
          <w:lang w:val="es-NI"/>
        </w:rPr>
        <w:lastRenderedPageBreak/>
        <w:t xml:space="preserve">Nota2: si por alguna </w:t>
      </w:r>
      <w:proofErr w:type="spellStart"/>
      <w:r w:rsidRPr="00D6798C">
        <w:rPr>
          <w:lang w:val="es-NI"/>
        </w:rPr>
        <w:t>razon</w:t>
      </w:r>
      <w:proofErr w:type="spellEnd"/>
      <w:r w:rsidRPr="00D6798C">
        <w:rPr>
          <w:lang w:val="es-NI"/>
        </w:rPr>
        <w:t xml:space="preserve"> </w:t>
      </w:r>
      <w:proofErr w:type="spellStart"/>
      <w:r w:rsidRPr="00D6798C">
        <w:rPr>
          <w:lang w:val="es-NI"/>
        </w:rPr>
        <w:t>algun</w:t>
      </w:r>
      <w:proofErr w:type="spellEnd"/>
      <w:r w:rsidRPr="00D6798C">
        <w:rPr>
          <w:lang w:val="es-NI"/>
        </w:rPr>
        <w:t xml:space="preserve"> campo no existe o registro o </w:t>
      </w:r>
      <w:proofErr w:type="spellStart"/>
      <w:r w:rsidRPr="00D6798C">
        <w:rPr>
          <w:lang w:val="es-NI"/>
        </w:rPr>
        <w:t>table</w:t>
      </w:r>
      <w:proofErr w:type="spellEnd"/>
      <w:r w:rsidRPr="00D6798C">
        <w:rPr>
          <w:lang w:val="es-NI"/>
        </w:rPr>
        <w:t xml:space="preserve">, puedes omitirlo e indicar este incidente, </w:t>
      </w:r>
    </w:p>
    <w:sectPr w:rsidR="007E6FB8" w:rsidRPr="00D679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A3E1C"/>
    <w:rsid w:val="00305E33"/>
    <w:rsid w:val="00326F90"/>
    <w:rsid w:val="004127C8"/>
    <w:rsid w:val="0045134E"/>
    <w:rsid w:val="004C671E"/>
    <w:rsid w:val="005460C3"/>
    <w:rsid w:val="00613107"/>
    <w:rsid w:val="007E6FB8"/>
    <w:rsid w:val="00AA1D8D"/>
    <w:rsid w:val="00B47730"/>
    <w:rsid w:val="00CB0664"/>
    <w:rsid w:val="00D6798C"/>
    <w:rsid w:val="00E87C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33575C5"/>
  <w14:defaultImageDpi w14:val="300"/>
  <w15:docId w15:val="{3F352B69-3D21-4A72-92E6-49E7E3708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7E6FB8"/>
    <w:rPr>
      <w:color w:val="0000FF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7E6F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hyperlink" Target="mailto:pereiramartin1996@gmail.com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9B4AD39-0E10-4EF3-872B-9AAD664E9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36</Pages>
  <Words>2451</Words>
  <Characters>13484</Characters>
  <Application>Microsoft Office Word</Application>
  <DocSecurity>0</DocSecurity>
  <Lines>112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03 Lab 2 PC 27</cp:lastModifiedBy>
  <cp:revision>5</cp:revision>
  <dcterms:created xsi:type="dcterms:W3CDTF">2025-03-21T06:46:00Z</dcterms:created>
  <dcterms:modified xsi:type="dcterms:W3CDTF">2025-03-21T21:38:00Z</dcterms:modified>
  <cp:category/>
</cp:coreProperties>
</file>
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7EFFCE" w14:textId="2B14E317" w:rsidR="004127C8" w:rsidRPr="00D6798C" w:rsidRDefault="00513786">
      <w:pPr>
        <w:pStyle w:val="Ttulo2"/>
        <w:rPr>
          <w:lang w:val="es-NI"/>
        </w:rPr>
      </w:pPr>
      <w:r w:rsidRPr="00513786">
        <w:rPr>
          <w:color w:val="365F91" w:themeColor="accent1" w:themeShade="BF"/>
          <w:sz w:val="28"/>
          <w:szCs w:val="28"/>
          <w:lang w:val="es-NI"/>
        </w:rPr>
        <w:t xml:space="preserve">Ejercicios de INNER JOIN en </w:t>
      </w:r>
      <w:proofErr w:type="spellStart"/>
      <w:r w:rsidRPr="00513786">
        <w:rPr>
          <w:color w:val="365F91" w:themeColor="accent1" w:themeShade="BF"/>
          <w:sz w:val="28"/>
          <w:szCs w:val="28"/>
          <w:lang w:val="es-NI"/>
        </w:rPr>
        <w:t>SQLite</w:t>
      </w:r>
      <w:proofErr w:type="spellEnd"/>
    </w:p>
    <w:p w14:paraId="1CB5046B" w14:textId="77777777" w:rsidR="00513786" w:rsidRDefault="0051378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NI"/>
        </w:rPr>
      </w:pPr>
      <w:r w:rsidRPr="0051378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NI"/>
        </w:rPr>
        <w:t>INNER JOIN con 2 tablas</w:t>
      </w:r>
    </w:p>
    <w:p w14:paraId="02A4044A" w14:textId="69453058" w:rsidR="00513786" w:rsidRPr="00513786" w:rsidRDefault="00513786" w:rsidP="00513786">
      <w:pPr>
        <w:pStyle w:val="Prrafodelista"/>
        <w:numPr>
          <w:ilvl w:val="0"/>
          <w:numId w:val="10"/>
        </w:numPr>
        <w:rPr>
          <w:lang w:val="es-NI"/>
        </w:rPr>
      </w:pPr>
      <w:r w:rsidRPr="00513786">
        <w:rPr>
          <w:lang w:val="es-NI"/>
        </w:rPr>
        <w:t>Obtener los nombres de los clientes y las fechas de sus pedidos.</w:t>
      </w:r>
    </w:p>
    <w:p w14:paraId="216EC7F9" w14:textId="30BAA04A" w:rsidR="004127C8" w:rsidRPr="00FA70C2" w:rsidRDefault="00305E33" w:rsidP="00513786">
      <w:pPr>
        <w:pStyle w:val="Prrafodelista"/>
      </w:pPr>
      <w:proofErr w:type="spellStart"/>
      <w:r w:rsidRPr="00FA70C2">
        <w:t>Consulta</w:t>
      </w:r>
      <w:proofErr w:type="spellEnd"/>
      <w:r w:rsidRPr="00FA70C2">
        <w:t xml:space="preserve"> SQL:</w:t>
      </w:r>
    </w:p>
    <w:p w14:paraId="1512CBA7" w14:textId="77777777" w:rsidR="00FA70C2" w:rsidRDefault="00305E33" w:rsidP="00FA70C2">
      <w:r>
        <w:t>```</w:t>
      </w:r>
      <w:proofErr w:type="spellStart"/>
      <w:r>
        <w:t>sql</w:t>
      </w:r>
      <w:proofErr w:type="spellEnd"/>
      <w:r>
        <w:br/>
        <w:t xml:space="preserve">-- </w:t>
      </w:r>
      <w:r w:rsidR="00FA70C2">
        <w:t xml:space="preserve">SELECT </w:t>
      </w:r>
      <w:proofErr w:type="spellStart"/>
      <w:r w:rsidR="00FA70C2">
        <w:t>Customers.CustomerName</w:t>
      </w:r>
      <w:proofErr w:type="spellEnd"/>
      <w:r w:rsidR="00FA70C2">
        <w:t xml:space="preserve">, </w:t>
      </w:r>
      <w:proofErr w:type="spellStart"/>
      <w:r w:rsidR="00FA70C2">
        <w:t>Orders.OrderDate</w:t>
      </w:r>
      <w:proofErr w:type="spellEnd"/>
    </w:p>
    <w:p w14:paraId="0D1B7BB2" w14:textId="77777777" w:rsidR="00FA70C2" w:rsidRDefault="00FA70C2" w:rsidP="00FA70C2">
      <w:r>
        <w:t>FROM Customers</w:t>
      </w:r>
    </w:p>
    <w:p w14:paraId="31FA5D78" w14:textId="71FF9352" w:rsidR="004127C8" w:rsidRPr="00FA70C2" w:rsidRDefault="00FA70C2" w:rsidP="00FA70C2">
      <w:r>
        <w:t xml:space="preserve">INNER JOIN Orders ON </w:t>
      </w:r>
      <w:proofErr w:type="spellStart"/>
      <w:r>
        <w:t>Customers.CustomerID</w:t>
      </w:r>
      <w:proofErr w:type="spellEnd"/>
      <w:r>
        <w:t xml:space="preserve"> = </w:t>
      </w:r>
      <w:proofErr w:type="spellStart"/>
      <w:r>
        <w:t>Orders.CustomerID</w:t>
      </w:r>
      <w:proofErr w:type="spellEnd"/>
      <w:r>
        <w:t>;</w:t>
      </w:r>
      <w:r w:rsidR="00305E33" w:rsidRPr="00FA70C2">
        <w:br/>
        <w:t>```</w:t>
      </w:r>
    </w:p>
    <w:p w14:paraId="6CE09F68" w14:textId="5C5AE7E8" w:rsidR="004127C8" w:rsidRPr="00FA70C2" w:rsidRDefault="00305E33">
      <w:proofErr w:type="spellStart"/>
      <w:r w:rsidRPr="00FA70C2">
        <w:t>Captura</w:t>
      </w:r>
      <w:proofErr w:type="spellEnd"/>
      <w:r w:rsidRPr="00FA70C2">
        <w:t xml:space="preserve"> del </w:t>
      </w:r>
      <w:proofErr w:type="spellStart"/>
      <w:r w:rsidRPr="00FA70C2">
        <w:t>resultado</w:t>
      </w:r>
      <w:proofErr w:type="spellEnd"/>
      <w:r w:rsidRPr="00FA70C2">
        <w:t>:</w:t>
      </w:r>
    </w:p>
    <w:p w14:paraId="7140718A" w14:textId="21ECA725" w:rsidR="00D6798C" w:rsidRPr="00D6798C" w:rsidRDefault="00FA70C2">
      <w:pPr>
        <w:rPr>
          <w:lang w:val="es-NI"/>
        </w:rPr>
      </w:pPr>
      <w:r w:rsidRPr="00FA70C2">
        <w:rPr>
          <w:noProof/>
          <w:lang w:val="es-NI" w:eastAsia="es-NI"/>
        </w:rPr>
        <w:drawing>
          <wp:inline distT="0" distB="0" distL="0" distR="0" wp14:anchorId="732E18DA" wp14:editId="4A7C699E">
            <wp:extent cx="3924848" cy="1876687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3852" w14:textId="029B27DB" w:rsidR="004127C8" w:rsidRPr="00D6798C" w:rsidRDefault="00FA70C2">
      <w:pPr>
        <w:rPr>
          <w:lang w:val="es-NI"/>
        </w:rPr>
      </w:pPr>
      <w:r>
        <w:rPr>
          <w:lang w:val="es-NI"/>
        </w:rPr>
        <w:t>2</w:t>
      </w:r>
      <w:r w:rsidR="00513786" w:rsidRPr="00513786">
        <w:rPr>
          <w:lang w:val="es-NI"/>
        </w:rPr>
        <w:t>. Listar los product</w:t>
      </w:r>
      <w:r w:rsidR="00513786">
        <w:rPr>
          <w:lang w:val="es-NI"/>
        </w:rPr>
        <w:t>os y sus respectivas categorías</w:t>
      </w:r>
      <w:r w:rsidR="00305E33" w:rsidRPr="00D6798C">
        <w:rPr>
          <w:lang w:val="es-NI"/>
        </w:rPr>
        <w:t>.</w:t>
      </w:r>
    </w:p>
    <w:p w14:paraId="208D45AF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2E0F5FB3" w14:textId="77777777" w:rsidR="00FA70C2" w:rsidRDefault="00305E33" w:rsidP="00FA70C2">
      <w:r w:rsidRPr="00D6798C">
        <w:t>```</w:t>
      </w:r>
      <w:proofErr w:type="spellStart"/>
      <w:r w:rsidRPr="00D6798C">
        <w:t>sql</w:t>
      </w:r>
      <w:proofErr w:type="spellEnd"/>
      <w:r w:rsidRPr="00D6798C">
        <w:br/>
        <w:t xml:space="preserve">-- </w:t>
      </w:r>
      <w:r w:rsidR="00FA70C2">
        <w:t xml:space="preserve">SELECT </w:t>
      </w:r>
      <w:proofErr w:type="spellStart"/>
      <w:r w:rsidR="00FA70C2">
        <w:t>Products.ProductName</w:t>
      </w:r>
      <w:proofErr w:type="spellEnd"/>
      <w:r w:rsidR="00FA70C2">
        <w:t xml:space="preserve">, </w:t>
      </w:r>
      <w:proofErr w:type="spellStart"/>
      <w:r w:rsidR="00FA70C2">
        <w:t>Categories.CategoryName</w:t>
      </w:r>
      <w:proofErr w:type="spellEnd"/>
    </w:p>
    <w:p w14:paraId="1ED732A4" w14:textId="77777777" w:rsidR="00FA70C2" w:rsidRDefault="00FA70C2" w:rsidP="00FA70C2">
      <w:r>
        <w:t>FROM Products</w:t>
      </w:r>
    </w:p>
    <w:p w14:paraId="66B6FE46" w14:textId="40BE8489" w:rsidR="004127C8" w:rsidRPr="00FA70C2" w:rsidRDefault="00FA70C2" w:rsidP="00FA70C2">
      <w:r>
        <w:t xml:space="preserve">INNER JOIN Categories ON </w:t>
      </w:r>
      <w:proofErr w:type="spellStart"/>
      <w:r>
        <w:t>Products.CategoryID</w:t>
      </w:r>
      <w:proofErr w:type="spellEnd"/>
      <w:r>
        <w:t xml:space="preserve"> = </w:t>
      </w:r>
      <w:proofErr w:type="spellStart"/>
      <w:r>
        <w:t>Categories.CategoryID</w:t>
      </w:r>
      <w:proofErr w:type="spellEnd"/>
      <w:r>
        <w:t>;</w:t>
      </w:r>
      <w:r w:rsidR="00305E33" w:rsidRPr="00FA70C2">
        <w:br/>
        <w:t>```</w:t>
      </w:r>
    </w:p>
    <w:p w14:paraId="1545B865" w14:textId="14694E3E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26EB5A85" w14:textId="136B11AB" w:rsidR="00D6798C" w:rsidRPr="00D6798C" w:rsidRDefault="00FA70C2">
      <w:pPr>
        <w:rPr>
          <w:lang w:val="es-NI"/>
        </w:rPr>
      </w:pPr>
      <w:r w:rsidRPr="00FA70C2">
        <w:rPr>
          <w:lang w:val="es-NI"/>
        </w:rPr>
        <w:lastRenderedPageBreak/>
        <w:drawing>
          <wp:inline distT="0" distB="0" distL="0" distR="0" wp14:anchorId="0D918432" wp14:editId="2289390C">
            <wp:extent cx="4115374" cy="198147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B614" w14:textId="57AE16AC" w:rsidR="00513786" w:rsidRPr="00FA70C2" w:rsidRDefault="00FA70C2" w:rsidP="00FA70C2">
      <w:pPr>
        <w:ind w:left="360"/>
        <w:rPr>
          <w:lang w:val="es-NI"/>
        </w:rPr>
      </w:pPr>
      <w:r>
        <w:rPr>
          <w:lang w:val="es-NI"/>
        </w:rPr>
        <w:t>3.</w:t>
      </w:r>
      <w:r w:rsidR="00513786" w:rsidRPr="00FA70C2">
        <w:rPr>
          <w:lang w:val="es-NI"/>
        </w:rPr>
        <w:t>Mostrar los nombres de los empleados y las órdenes que gestionaron.</w:t>
      </w:r>
    </w:p>
    <w:p w14:paraId="0DA5B579" w14:textId="630F9B46" w:rsidR="004127C8" w:rsidRPr="00FA70C2" w:rsidRDefault="00305E33" w:rsidP="00513786">
      <w:pPr>
        <w:pStyle w:val="Prrafodelista"/>
      </w:pPr>
      <w:proofErr w:type="spellStart"/>
      <w:r w:rsidRPr="00FA70C2">
        <w:t>Consulta</w:t>
      </w:r>
      <w:proofErr w:type="spellEnd"/>
      <w:r w:rsidRPr="00FA70C2">
        <w:t xml:space="preserve"> SQL:</w:t>
      </w:r>
    </w:p>
    <w:p w14:paraId="3DFF5D44" w14:textId="77777777" w:rsidR="00FA70C2" w:rsidRDefault="00305E33" w:rsidP="00FA70C2">
      <w:r w:rsidRPr="00D6798C">
        <w:t>```</w:t>
      </w:r>
      <w:proofErr w:type="spellStart"/>
      <w:r w:rsidRPr="00D6798C">
        <w:t>sql</w:t>
      </w:r>
      <w:proofErr w:type="spellEnd"/>
      <w:r w:rsidRPr="00D6798C">
        <w:br/>
        <w:t xml:space="preserve">-- </w:t>
      </w:r>
      <w:r w:rsidR="00FA70C2">
        <w:t xml:space="preserve">SELECT </w:t>
      </w:r>
      <w:proofErr w:type="spellStart"/>
      <w:r w:rsidR="00FA70C2">
        <w:t>Employees.FirstName</w:t>
      </w:r>
      <w:proofErr w:type="spellEnd"/>
      <w:r w:rsidR="00FA70C2">
        <w:t xml:space="preserve">, </w:t>
      </w:r>
      <w:proofErr w:type="spellStart"/>
      <w:r w:rsidR="00FA70C2">
        <w:t>Employees.LastName</w:t>
      </w:r>
      <w:proofErr w:type="spellEnd"/>
      <w:r w:rsidR="00FA70C2">
        <w:t xml:space="preserve">, </w:t>
      </w:r>
      <w:proofErr w:type="spellStart"/>
      <w:r w:rsidR="00FA70C2">
        <w:t>Orders.OrderID</w:t>
      </w:r>
      <w:proofErr w:type="spellEnd"/>
    </w:p>
    <w:p w14:paraId="08A9D2F2" w14:textId="77777777" w:rsidR="00FA70C2" w:rsidRDefault="00FA70C2" w:rsidP="00FA70C2">
      <w:r>
        <w:t>FROM Employees</w:t>
      </w:r>
    </w:p>
    <w:p w14:paraId="292F9F5A" w14:textId="760E4E33" w:rsidR="004127C8" w:rsidRPr="00613107" w:rsidRDefault="00FA70C2" w:rsidP="00FA70C2">
      <w:r>
        <w:t xml:space="preserve">INNER JOIN Orders ON </w:t>
      </w:r>
      <w:proofErr w:type="spellStart"/>
      <w:r>
        <w:t>Employees.EmployeeID</w:t>
      </w:r>
      <w:proofErr w:type="spellEnd"/>
      <w:r>
        <w:t xml:space="preserve"> = </w:t>
      </w:r>
      <w:proofErr w:type="spellStart"/>
      <w:r>
        <w:t>Orders.EmployeeID</w:t>
      </w:r>
      <w:proofErr w:type="spellEnd"/>
      <w:r>
        <w:t>;</w:t>
      </w:r>
      <w:r w:rsidR="00305E33" w:rsidRPr="00613107">
        <w:br/>
        <w:t>```</w:t>
      </w:r>
    </w:p>
    <w:p w14:paraId="2301029C" w14:textId="3A3FDBF9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3EE6A66A" w14:textId="2714E4B9" w:rsidR="00D6798C" w:rsidRPr="00D6798C" w:rsidRDefault="00FA70C2">
      <w:pPr>
        <w:rPr>
          <w:lang w:val="es-NI"/>
        </w:rPr>
      </w:pPr>
      <w:r w:rsidRPr="00FA70C2">
        <w:rPr>
          <w:lang w:val="es-NI"/>
        </w:rPr>
        <w:drawing>
          <wp:inline distT="0" distB="0" distL="0" distR="0" wp14:anchorId="679762B3" wp14:editId="35B25088">
            <wp:extent cx="2734057" cy="1895740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801D" w14:textId="59768942" w:rsidR="00513786" w:rsidRPr="00FA70C2" w:rsidRDefault="00FA70C2" w:rsidP="00FA70C2">
      <w:pPr>
        <w:ind w:left="360"/>
        <w:rPr>
          <w:lang w:val="es-NI"/>
        </w:rPr>
      </w:pPr>
      <w:r>
        <w:rPr>
          <w:lang w:val="es-NI"/>
        </w:rPr>
        <w:t>4.</w:t>
      </w:r>
      <w:r w:rsidR="00513786" w:rsidRPr="00FA70C2">
        <w:rPr>
          <w:lang w:val="es-NI"/>
        </w:rPr>
        <w:t>Obtener los nombres de los productos y los nombres de sus proveedores.</w:t>
      </w:r>
    </w:p>
    <w:p w14:paraId="36DB0870" w14:textId="77777777" w:rsidR="00513786" w:rsidRDefault="00513786" w:rsidP="00513786">
      <w:pPr>
        <w:pStyle w:val="Prrafodelista"/>
        <w:rPr>
          <w:lang w:val="es-NI"/>
        </w:rPr>
      </w:pPr>
    </w:p>
    <w:p w14:paraId="0B982BE7" w14:textId="60CD163D" w:rsidR="004127C8" w:rsidRPr="00FA70C2" w:rsidRDefault="00305E33" w:rsidP="00513786">
      <w:pPr>
        <w:ind w:left="360"/>
      </w:pPr>
      <w:proofErr w:type="spellStart"/>
      <w:r w:rsidRPr="00FA70C2">
        <w:t>Consulta</w:t>
      </w:r>
      <w:proofErr w:type="spellEnd"/>
      <w:r w:rsidRPr="00FA70C2">
        <w:t xml:space="preserve"> SQL:</w:t>
      </w:r>
    </w:p>
    <w:p w14:paraId="4B0DF48F" w14:textId="77777777" w:rsidR="00FA70C2" w:rsidRDefault="00305E33" w:rsidP="00FA70C2">
      <w:r w:rsidRPr="00D6798C">
        <w:t>```</w:t>
      </w:r>
      <w:proofErr w:type="spellStart"/>
      <w:r w:rsidRPr="00D6798C">
        <w:t>sql</w:t>
      </w:r>
      <w:proofErr w:type="spellEnd"/>
      <w:r w:rsidRPr="00D6798C">
        <w:br/>
      </w:r>
      <w:r w:rsidR="00FA70C2">
        <w:t xml:space="preserve">SELECT </w:t>
      </w:r>
      <w:proofErr w:type="spellStart"/>
      <w:r w:rsidR="00FA70C2">
        <w:t>Products.ProductName</w:t>
      </w:r>
      <w:proofErr w:type="spellEnd"/>
      <w:r w:rsidR="00FA70C2">
        <w:t xml:space="preserve">, </w:t>
      </w:r>
      <w:proofErr w:type="spellStart"/>
      <w:r w:rsidR="00FA70C2">
        <w:t>Suppliers.SupplierName</w:t>
      </w:r>
      <w:proofErr w:type="spellEnd"/>
    </w:p>
    <w:p w14:paraId="716BE797" w14:textId="77777777" w:rsidR="00FA70C2" w:rsidRDefault="00FA70C2" w:rsidP="00FA70C2">
      <w:r>
        <w:t>FROM Products</w:t>
      </w:r>
    </w:p>
    <w:p w14:paraId="67D8E54D" w14:textId="53A07D4C" w:rsidR="004127C8" w:rsidRPr="00FA70C2" w:rsidRDefault="00FA70C2" w:rsidP="00FA70C2">
      <w:r>
        <w:lastRenderedPageBreak/>
        <w:t xml:space="preserve">INNER JOIN Suppliers ON </w:t>
      </w:r>
      <w:proofErr w:type="spellStart"/>
      <w:r>
        <w:t>Products.SupplierID</w:t>
      </w:r>
      <w:proofErr w:type="spellEnd"/>
      <w:r>
        <w:t xml:space="preserve"> = </w:t>
      </w:r>
      <w:proofErr w:type="spellStart"/>
      <w:proofErr w:type="gramStart"/>
      <w:r>
        <w:t>Suppliers.SupplierID</w:t>
      </w:r>
      <w:proofErr w:type="spellEnd"/>
      <w:r>
        <w:t>;</w:t>
      </w:r>
      <w:r w:rsidR="00305E33" w:rsidRPr="00FA70C2">
        <w:t>`</w:t>
      </w:r>
      <w:proofErr w:type="gramEnd"/>
      <w:r w:rsidR="00305E33" w:rsidRPr="00FA70C2">
        <w:t>``</w:t>
      </w:r>
    </w:p>
    <w:p w14:paraId="06E1B782" w14:textId="45E4ADF2" w:rsidR="004127C8" w:rsidRPr="00FA70C2" w:rsidRDefault="00305E33">
      <w:proofErr w:type="spellStart"/>
      <w:r w:rsidRPr="00FA70C2">
        <w:t>Captura</w:t>
      </w:r>
      <w:proofErr w:type="spellEnd"/>
      <w:r w:rsidRPr="00FA70C2">
        <w:t xml:space="preserve"> del </w:t>
      </w:r>
      <w:proofErr w:type="spellStart"/>
      <w:r w:rsidRPr="00FA70C2">
        <w:t>resultado</w:t>
      </w:r>
      <w:proofErr w:type="spellEnd"/>
      <w:r w:rsidRPr="00FA70C2">
        <w:t>:</w:t>
      </w:r>
    </w:p>
    <w:p w14:paraId="70F202E4" w14:textId="089FD4E3" w:rsidR="00D6798C" w:rsidRPr="00D6798C" w:rsidRDefault="00FA70C2">
      <w:pPr>
        <w:rPr>
          <w:lang w:val="es-NI"/>
        </w:rPr>
      </w:pPr>
      <w:r w:rsidRPr="00FA70C2">
        <w:rPr>
          <w:lang w:val="es-NI"/>
        </w:rPr>
        <w:drawing>
          <wp:inline distT="0" distB="0" distL="0" distR="0" wp14:anchorId="76B6C9F3" wp14:editId="65857158">
            <wp:extent cx="5486400" cy="1840865"/>
            <wp:effectExtent l="0" t="0" r="0" b="698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44D5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5. Listar los pedidos y los métodos de envío utilizados.</w:t>
      </w:r>
    </w:p>
    <w:p w14:paraId="50597790" w14:textId="1D70D3EF" w:rsidR="004127C8" w:rsidRPr="00FA70C2" w:rsidRDefault="00305E33" w:rsidP="00513786">
      <w:proofErr w:type="spellStart"/>
      <w:r w:rsidRPr="00FA70C2">
        <w:t>Consulta</w:t>
      </w:r>
      <w:proofErr w:type="spellEnd"/>
      <w:r w:rsidRPr="00FA70C2">
        <w:t xml:space="preserve"> SQL:</w:t>
      </w:r>
    </w:p>
    <w:p w14:paraId="1AF30DA2" w14:textId="77777777" w:rsidR="00FA70C2" w:rsidRDefault="00305E33" w:rsidP="00FA70C2">
      <w:r w:rsidRPr="00D6798C">
        <w:t>```</w:t>
      </w:r>
      <w:proofErr w:type="spellStart"/>
      <w:r w:rsidRPr="00D6798C">
        <w:t>sql</w:t>
      </w:r>
      <w:proofErr w:type="spellEnd"/>
      <w:r w:rsidRPr="00D6798C">
        <w:br/>
        <w:t xml:space="preserve">-- </w:t>
      </w:r>
      <w:r w:rsidR="00FA70C2">
        <w:t xml:space="preserve">SELECT </w:t>
      </w:r>
      <w:proofErr w:type="spellStart"/>
      <w:r w:rsidR="00FA70C2">
        <w:t>Orders.OrderID</w:t>
      </w:r>
      <w:proofErr w:type="spellEnd"/>
      <w:r w:rsidR="00FA70C2">
        <w:t xml:space="preserve">, </w:t>
      </w:r>
      <w:proofErr w:type="spellStart"/>
      <w:r w:rsidR="00FA70C2">
        <w:t>Shippers.ShipperName</w:t>
      </w:r>
      <w:proofErr w:type="spellEnd"/>
    </w:p>
    <w:p w14:paraId="795EC2FC" w14:textId="77777777" w:rsidR="00FA70C2" w:rsidRDefault="00FA70C2" w:rsidP="00FA70C2">
      <w:r>
        <w:t>FROM Orders</w:t>
      </w:r>
    </w:p>
    <w:p w14:paraId="134CB18C" w14:textId="436B3429" w:rsidR="004127C8" w:rsidRPr="00FA70C2" w:rsidRDefault="00FA70C2" w:rsidP="00FA70C2">
      <w:r>
        <w:t xml:space="preserve">INNER JOIN Shippers ON </w:t>
      </w:r>
      <w:proofErr w:type="spellStart"/>
      <w:r>
        <w:t>Orders.ShipperID</w:t>
      </w:r>
      <w:proofErr w:type="spellEnd"/>
      <w:r>
        <w:t xml:space="preserve"> = </w:t>
      </w:r>
      <w:proofErr w:type="spellStart"/>
      <w:proofErr w:type="gramStart"/>
      <w:r>
        <w:t>Shippers.ShipperID</w:t>
      </w:r>
      <w:proofErr w:type="spellEnd"/>
      <w:r>
        <w:t>;</w:t>
      </w:r>
      <w:r w:rsidR="00305E33" w:rsidRPr="00FA70C2">
        <w:t>`</w:t>
      </w:r>
      <w:proofErr w:type="gramEnd"/>
      <w:r w:rsidR="00305E33" w:rsidRPr="00FA70C2">
        <w:t>``</w:t>
      </w:r>
    </w:p>
    <w:p w14:paraId="0044005C" w14:textId="7FF5E38A" w:rsidR="004127C8" w:rsidRPr="00FA70C2" w:rsidRDefault="00305E33">
      <w:proofErr w:type="spellStart"/>
      <w:r w:rsidRPr="00FA70C2">
        <w:t>Captura</w:t>
      </w:r>
      <w:proofErr w:type="spellEnd"/>
      <w:r w:rsidRPr="00FA70C2">
        <w:t xml:space="preserve"> del </w:t>
      </w:r>
      <w:proofErr w:type="spellStart"/>
      <w:r w:rsidRPr="00FA70C2">
        <w:t>resultado</w:t>
      </w:r>
      <w:proofErr w:type="spellEnd"/>
      <w:r w:rsidRPr="00FA70C2">
        <w:t>:</w:t>
      </w:r>
    </w:p>
    <w:p w14:paraId="17271860" w14:textId="7A7E60A5" w:rsidR="00D6798C" w:rsidRPr="00D6798C" w:rsidRDefault="00FA70C2">
      <w:pPr>
        <w:rPr>
          <w:lang w:val="es-NI"/>
        </w:rPr>
      </w:pPr>
      <w:r w:rsidRPr="00FA70C2">
        <w:rPr>
          <w:lang w:val="es-NI"/>
        </w:rPr>
        <w:drawing>
          <wp:inline distT="0" distB="0" distL="0" distR="0" wp14:anchorId="5D4EA532" wp14:editId="2D244C27">
            <wp:extent cx="2410161" cy="1905266"/>
            <wp:effectExtent l="0" t="0" r="9525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633F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6. Mostrar los detalles de cada pedido y los productos correspondientes.</w:t>
      </w:r>
    </w:p>
    <w:p w14:paraId="4B5B1813" w14:textId="435E3470" w:rsidR="004127C8" w:rsidRPr="00FA70C2" w:rsidRDefault="00305E33" w:rsidP="00513786">
      <w:proofErr w:type="spellStart"/>
      <w:r w:rsidRPr="00FA70C2">
        <w:t>Consulta</w:t>
      </w:r>
      <w:proofErr w:type="spellEnd"/>
      <w:r w:rsidRPr="00FA70C2">
        <w:t xml:space="preserve"> SQL:</w:t>
      </w:r>
    </w:p>
    <w:p w14:paraId="7A9B7FD4" w14:textId="77777777" w:rsidR="00FA70C2" w:rsidRDefault="00305E33" w:rsidP="00FA70C2">
      <w:r w:rsidRPr="00D6798C">
        <w:t>```</w:t>
      </w:r>
      <w:proofErr w:type="spellStart"/>
      <w:r w:rsidRPr="00D6798C">
        <w:t>sql</w:t>
      </w:r>
      <w:proofErr w:type="spellEnd"/>
      <w:r w:rsidRPr="00D6798C">
        <w:br/>
        <w:t xml:space="preserve">-- </w:t>
      </w:r>
      <w:r w:rsidR="00FA70C2">
        <w:t xml:space="preserve">SELECT </w:t>
      </w:r>
      <w:proofErr w:type="spellStart"/>
      <w:r w:rsidR="00FA70C2">
        <w:t>OrderDetails.OrderID</w:t>
      </w:r>
      <w:proofErr w:type="spellEnd"/>
      <w:r w:rsidR="00FA70C2">
        <w:t xml:space="preserve">, </w:t>
      </w:r>
      <w:proofErr w:type="spellStart"/>
      <w:r w:rsidR="00FA70C2">
        <w:t>Products.ProductName</w:t>
      </w:r>
      <w:proofErr w:type="spellEnd"/>
      <w:r w:rsidR="00FA70C2">
        <w:t xml:space="preserve">, </w:t>
      </w:r>
      <w:proofErr w:type="spellStart"/>
      <w:r w:rsidR="00FA70C2">
        <w:t>OrderDetails.Quantity</w:t>
      </w:r>
      <w:proofErr w:type="spellEnd"/>
    </w:p>
    <w:p w14:paraId="3A83D842" w14:textId="77777777" w:rsidR="00FA70C2" w:rsidRDefault="00FA70C2" w:rsidP="00FA70C2">
      <w:r>
        <w:t xml:space="preserve">FROM </w:t>
      </w:r>
      <w:proofErr w:type="spellStart"/>
      <w:r>
        <w:t>OrderDetails</w:t>
      </w:r>
      <w:proofErr w:type="spellEnd"/>
    </w:p>
    <w:p w14:paraId="00B76041" w14:textId="6F0C39B6" w:rsidR="004127C8" w:rsidRPr="00FA70C2" w:rsidRDefault="00FA70C2" w:rsidP="00FA70C2">
      <w:r>
        <w:lastRenderedPageBreak/>
        <w:t xml:space="preserve">INNER JOIN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proofErr w:type="gramStart"/>
      <w:r>
        <w:t>Products.ProductID</w:t>
      </w:r>
      <w:proofErr w:type="spellEnd"/>
      <w:r>
        <w:t>;</w:t>
      </w:r>
      <w:r w:rsidR="00305E33" w:rsidRPr="00FA70C2">
        <w:t>`</w:t>
      </w:r>
      <w:proofErr w:type="gramEnd"/>
      <w:r w:rsidR="00305E33" w:rsidRPr="00FA70C2">
        <w:t>``</w:t>
      </w:r>
    </w:p>
    <w:p w14:paraId="15F45ECE" w14:textId="29D6DF6C" w:rsidR="004127C8" w:rsidRPr="00FA70C2" w:rsidRDefault="00305E33">
      <w:proofErr w:type="spellStart"/>
      <w:r w:rsidRPr="00FA70C2">
        <w:t>Captura</w:t>
      </w:r>
      <w:proofErr w:type="spellEnd"/>
      <w:r w:rsidRPr="00FA70C2">
        <w:t xml:space="preserve"> del </w:t>
      </w:r>
      <w:proofErr w:type="spellStart"/>
      <w:r w:rsidRPr="00FA70C2">
        <w:t>resultado</w:t>
      </w:r>
      <w:proofErr w:type="spellEnd"/>
      <w:r w:rsidRPr="00FA70C2">
        <w:t>:</w:t>
      </w:r>
    </w:p>
    <w:p w14:paraId="3345F658" w14:textId="3B8E561C" w:rsidR="00D6798C" w:rsidRPr="00D6798C" w:rsidRDefault="00FA70C2">
      <w:pPr>
        <w:rPr>
          <w:lang w:val="es-NI"/>
        </w:rPr>
      </w:pPr>
      <w:r w:rsidRPr="00FA70C2">
        <w:rPr>
          <w:lang w:val="es-NI"/>
        </w:rPr>
        <w:drawing>
          <wp:inline distT="0" distB="0" distL="0" distR="0" wp14:anchorId="5E8A5433" wp14:editId="7BCD152C">
            <wp:extent cx="4286848" cy="1857634"/>
            <wp:effectExtent l="0" t="0" r="0" b="952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836B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7. Listar los nombres de los clientes junto con los empleados que atendieron sus pedidos.</w:t>
      </w:r>
    </w:p>
    <w:p w14:paraId="3A04F06D" w14:textId="266454AC" w:rsidR="004127C8" w:rsidRPr="00FA70C2" w:rsidRDefault="00513786" w:rsidP="00513786">
      <w:proofErr w:type="gramStart"/>
      <w:r w:rsidRPr="00FA70C2">
        <w:t>.</w:t>
      </w:r>
      <w:proofErr w:type="spellStart"/>
      <w:r w:rsidR="00305E33" w:rsidRPr="00FA70C2">
        <w:t>Consulta</w:t>
      </w:r>
      <w:proofErr w:type="spellEnd"/>
      <w:proofErr w:type="gramEnd"/>
      <w:r w:rsidR="00305E33" w:rsidRPr="00FA70C2">
        <w:t xml:space="preserve"> SQL:</w:t>
      </w:r>
    </w:p>
    <w:p w14:paraId="66B3A805" w14:textId="77777777" w:rsidR="00FA70C2" w:rsidRDefault="00305E33" w:rsidP="00FA70C2">
      <w:r w:rsidRPr="00D6798C">
        <w:t>```</w:t>
      </w:r>
      <w:proofErr w:type="spellStart"/>
      <w:r w:rsidRPr="00D6798C">
        <w:t>sql</w:t>
      </w:r>
      <w:proofErr w:type="spellEnd"/>
      <w:r w:rsidRPr="00D6798C">
        <w:br/>
        <w:t xml:space="preserve">-- </w:t>
      </w:r>
      <w:r w:rsidR="00FA70C2">
        <w:t xml:space="preserve">SELECT </w:t>
      </w:r>
      <w:proofErr w:type="spellStart"/>
      <w:r w:rsidR="00FA70C2">
        <w:t>Customers.CustomerName</w:t>
      </w:r>
      <w:proofErr w:type="spellEnd"/>
      <w:r w:rsidR="00FA70C2">
        <w:t xml:space="preserve">, </w:t>
      </w:r>
      <w:proofErr w:type="spellStart"/>
      <w:r w:rsidR="00FA70C2">
        <w:t>Employees.FirstName</w:t>
      </w:r>
      <w:proofErr w:type="spellEnd"/>
      <w:r w:rsidR="00FA70C2">
        <w:t xml:space="preserve">, </w:t>
      </w:r>
      <w:proofErr w:type="spellStart"/>
      <w:r w:rsidR="00FA70C2">
        <w:t>Employees.LastName</w:t>
      </w:r>
      <w:proofErr w:type="spellEnd"/>
    </w:p>
    <w:p w14:paraId="1541A8E4" w14:textId="77777777" w:rsidR="00FA70C2" w:rsidRDefault="00FA70C2" w:rsidP="00FA70C2">
      <w:r>
        <w:t>FROM Orders</w:t>
      </w:r>
    </w:p>
    <w:p w14:paraId="12F8DF30" w14:textId="77777777" w:rsidR="00FA70C2" w:rsidRDefault="00FA70C2" w:rsidP="00FA70C2">
      <w:r>
        <w:t xml:space="preserve">INNER JOIN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6A885A44" w14:textId="7096FC4B" w:rsidR="004127C8" w:rsidRPr="00FA70C2" w:rsidRDefault="00FA70C2" w:rsidP="00FA70C2">
      <w:r>
        <w:t xml:space="preserve">INNER JOIN Employees 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r>
        <w:t>Employees.EmployeeID</w:t>
      </w:r>
      <w:proofErr w:type="spellEnd"/>
      <w:r>
        <w:t>;</w:t>
      </w:r>
      <w:r>
        <w:tab/>
      </w:r>
      <w:r w:rsidR="00305E33" w:rsidRPr="00FA70C2">
        <w:br/>
        <w:t>```</w:t>
      </w:r>
    </w:p>
    <w:p w14:paraId="0BFBC649" w14:textId="5DE0D9B0" w:rsidR="004127C8" w:rsidRPr="00FA70C2" w:rsidRDefault="00305E33">
      <w:proofErr w:type="spellStart"/>
      <w:r w:rsidRPr="00FA70C2">
        <w:t>Captura</w:t>
      </w:r>
      <w:proofErr w:type="spellEnd"/>
      <w:r w:rsidRPr="00FA70C2">
        <w:t xml:space="preserve"> del </w:t>
      </w:r>
      <w:proofErr w:type="spellStart"/>
      <w:r w:rsidRPr="00FA70C2">
        <w:t>resultado</w:t>
      </w:r>
      <w:proofErr w:type="spellEnd"/>
      <w:r w:rsidRPr="00FA70C2">
        <w:t>:</w:t>
      </w:r>
    </w:p>
    <w:p w14:paraId="160C1320" w14:textId="6CCBDD65" w:rsidR="00D6798C" w:rsidRPr="00D6798C" w:rsidRDefault="00FA70C2">
      <w:pPr>
        <w:rPr>
          <w:lang w:val="es-NI"/>
        </w:rPr>
      </w:pPr>
      <w:r w:rsidRPr="00FA70C2">
        <w:rPr>
          <w:lang w:val="es-NI"/>
        </w:rPr>
        <w:drawing>
          <wp:inline distT="0" distB="0" distL="0" distR="0" wp14:anchorId="63F951BE" wp14:editId="6EC1CF25">
            <wp:extent cx="4582164" cy="1933845"/>
            <wp:effectExtent l="0" t="0" r="0" b="9525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31F9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8. Obtener el nombre de los empleados y las órdenes que han atendido.</w:t>
      </w:r>
    </w:p>
    <w:p w14:paraId="7B24FACB" w14:textId="07073FAC" w:rsidR="004127C8" w:rsidRPr="00FA70C2" w:rsidRDefault="00305E33" w:rsidP="00513786">
      <w:proofErr w:type="spellStart"/>
      <w:r w:rsidRPr="00FA70C2">
        <w:t>Consulta</w:t>
      </w:r>
      <w:proofErr w:type="spellEnd"/>
      <w:r w:rsidRPr="00FA70C2">
        <w:t xml:space="preserve"> SQL:</w:t>
      </w:r>
    </w:p>
    <w:p w14:paraId="544102F2" w14:textId="77777777" w:rsidR="00FA70C2" w:rsidRDefault="00305E33" w:rsidP="00FA70C2">
      <w:r w:rsidRPr="00D6798C">
        <w:lastRenderedPageBreak/>
        <w:t>```</w:t>
      </w:r>
      <w:proofErr w:type="spellStart"/>
      <w:r w:rsidRPr="00D6798C">
        <w:t>sql</w:t>
      </w:r>
      <w:proofErr w:type="spellEnd"/>
      <w:r w:rsidRPr="00D6798C">
        <w:br/>
        <w:t>--</w:t>
      </w:r>
      <w:r w:rsidR="00FA70C2">
        <w:t xml:space="preserve">SELECT </w:t>
      </w:r>
      <w:proofErr w:type="spellStart"/>
      <w:r w:rsidR="00FA70C2">
        <w:t>Employees.FirstName</w:t>
      </w:r>
      <w:proofErr w:type="spellEnd"/>
      <w:r w:rsidR="00FA70C2">
        <w:t xml:space="preserve">, </w:t>
      </w:r>
      <w:proofErr w:type="spellStart"/>
      <w:r w:rsidR="00FA70C2">
        <w:t>Employees.LastName</w:t>
      </w:r>
      <w:proofErr w:type="spellEnd"/>
      <w:r w:rsidR="00FA70C2">
        <w:t xml:space="preserve">, </w:t>
      </w:r>
      <w:proofErr w:type="spellStart"/>
      <w:r w:rsidR="00FA70C2">
        <w:t>Orders.OrderID</w:t>
      </w:r>
      <w:proofErr w:type="spellEnd"/>
    </w:p>
    <w:p w14:paraId="5D1AD98D" w14:textId="77777777" w:rsidR="00FA70C2" w:rsidRDefault="00FA70C2" w:rsidP="00FA70C2">
      <w:r>
        <w:t>FROM Employees</w:t>
      </w:r>
    </w:p>
    <w:p w14:paraId="54B63CAC" w14:textId="6A18D5AE" w:rsidR="004127C8" w:rsidRPr="00FA70C2" w:rsidRDefault="00FA70C2" w:rsidP="00FA70C2">
      <w:r>
        <w:t xml:space="preserve">INNER JOIN Orders ON </w:t>
      </w:r>
      <w:proofErr w:type="spellStart"/>
      <w:r>
        <w:t>Employees.EmployeeID</w:t>
      </w:r>
      <w:proofErr w:type="spellEnd"/>
      <w:r>
        <w:t xml:space="preserve"> = </w:t>
      </w:r>
      <w:proofErr w:type="spellStart"/>
      <w:r>
        <w:t>Orders.EmployeeID</w:t>
      </w:r>
      <w:proofErr w:type="spellEnd"/>
      <w:r>
        <w:t>;</w:t>
      </w:r>
      <w:r w:rsidR="00305E33" w:rsidRPr="00FA70C2">
        <w:br/>
        <w:t>```</w:t>
      </w:r>
    </w:p>
    <w:p w14:paraId="6E42874C" w14:textId="526510B4" w:rsidR="004127C8" w:rsidRPr="00FA70C2" w:rsidRDefault="00305E33">
      <w:proofErr w:type="spellStart"/>
      <w:r w:rsidRPr="00FA70C2">
        <w:t>Captura</w:t>
      </w:r>
      <w:proofErr w:type="spellEnd"/>
      <w:r w:rsidRPr="00FA70C2">
        <w:t xml:space="preserve"> del </w:t>
      </w:r>
      <w:proofErr w:type="spellStart"/>
      <w:r w:rsidRPr="00FA70C2">
        <w:t>resultado</w:t>
      </w:r>
      <w:proofErr w:type="spellEnd"/>
      <w:r w:rsidRPr="00FA70C2">
        <w:t>:</w:t>
      </w:r>
    </w:p>
    <w:p w14:paraId="0A3EAD46" w14:textId="0698D17A" w:rsidR="00D6798C" w:rsidRPr="00D6798C" w:rsidRDefault="00FA70C2">
      <w:pPr>
        <w:rPr>
          <w:lang w:val="es-NI"/>
        </w:rPr>
      </w:pPr>
      <w:r w:rsidRPr="00FA70C2">
        <w:rPr>
          <w:lang w:val="es-NI"/>
        </w:rPr>
        <w:drawing>
          <wp:inline distT="0" distB="0" distL="0" distR="0" wp14:anchorId="2FA8D6AA" wp14:editId="7B400B13">
            <wp:extent cx="2514951" cy="1905266"/>
            <wp:effectExtent l="0" t="0" r="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E96B" w14:textId="77777777" w:rsidR="00513786" w:rsidRDefault="00513786" w:rsidP="00513786">
      <w:pPr>
        <w:rPr>
          <w:lang w:val="es-NI"/>
        </w:rPr>
      </w:pPr>
      <w:r w:rsidRPr="00513786">
        <w:rPr>
          <w:lang w:val="es-NI"/>
        </w:rPr>
        <w:t xml:space="preserve">9. Mostrar los productos y sus </w:t>
      </w:r>
      <w:r>
        <w:rPr>
          <w:lang w:val="es-NI"/>
        </w:rPr>
        <w:t>respectivas unidades de medida.</w:t>
      </w:r>
    </w:p>
    <w:p w14:paraId="75E6C9D4" w14:textId="7F353CB5" w:rsidR="004127C8" w:rsidRPr="00FA70C2" w:rsidRDefault="00305E33" w:rsidP="00513786">
      <w:proofErr w:type="spellStart"/>
      <w:r w:rsidRPr="00FA70C2">
        <w:t>Consulta</w:t>
      </w:r>
      <w:proofErr w:type="spellEnd"/>
      <w:r w:rsidRPr="00FA70C2">
        <w:t xml:space="preserve"> SQL:</w:t>
      </w:r>
    </w:p>
    <w:p w14:paraId="3C222EFE" w14:textId="77777777" w:rsidR="00FA70C2" w:rsidRDefault="00305E33" w:rsidP="00FA70C2">
      <w:r w:rsidRPr="00D6798C">
        <w:t>```</w:t>
      </w:r>
      <w:proofErr w:type="spellStart"/>
      <w:r w:rsidRPr="00D6798C">
        <w:t>sql</w:t>
      </w:r>
      <w:proofErr w:type="spellEnd"/>
      <w:r w:rsidRPr="00D6798C">
        <w:br/>
        <w:t xml:space="preserve">-- </w:t>
      </w:r>
      <w:r w:rsidR="00FA70C2">
        <w:t xml:space="preserve">SELECT </w:t>
      </w:r>
      <w:proofErr w:type="spellStart"/>
      <w:r w:rsidR="00FA70C2">
        <w:t>Products.ProductName</w:t>
      </w:r>
      <w:proofErr w:type="spellEnd"/>
      <w:r w:rsidR="00FA70C2">
        <w:t xml:space="preserve">, </w:t>
      </w:r>
      <w:proofErr w:type="spellStart"/>
      <w:r w:rsidR="00FA70C2">
        <w:t>Products.Unit</w:t>
      </w:r>
      <w:proofErr w:type="spellEnd"/>
    </w:p>
    <w:p w14:paraId="31D9B9F6" w14:textId="58E29564" w:rsidR="004127C8" w:rsidRPr="00D6798C" w:rsidRDefault="00FA70C2" w:rsidP="00FA70C2">
      <w:pPr>
        <w:rPr>
          <w:lang w:val="es-NI"/>
        </w:rPr>
      </w:pPr>
      <w:r w:rsidRPr="00FA70C2">
        <w:rPr>
          <w:lang w:val="es-NI"/>
        </w:rPr>
        <w:t xml:space="preserve">FROM </w:t>
      </w:r>
      <w:proofErr w:type="spellStart"/>
      <w:proofErr w:type="gramStart"/>
      <w:r>
        <w:rPr>
          <w:lang w:val="es-NI"/>
        </w:rPr>
        <w:t>Products</w:t>
      </w:r>
      <w:proofErr w:type="spellEnd"/>
      <w:r w:rsidR="00613107" w:rsidRPr="00FA70C2">
        <w:rPr>
          <w:lang w:val="es-NI"/>
        </w:rPr>
        <w:t>;</w:t>
      </w:r>
      <w:r w:rsidR="00305E33" w:rsidRPr="00D6798C">
        <w:rPr>
          <w:lang w:val="es-NI"/>
        </w:rPr>
        <w:t>`</w:t>
      </w:r>
      <w:proofErr w:type="gramEnd"/>
      <w:r w:rsidR="00305E33" w:rsidRPr="00D6798C">
        <w:rPr>
          <w:lang w:val="es-NI"/>
        </w:rPr>
        <w:t>``</w:t>
      </w:r>
    </w:p>
    <w:p w14:paraId="08BFD43C" w14:textId="645FE6F6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4E2C565D" w14:textId="6865AD3D" w:rsidR="00D6798C" w:rsidRPr="00D6798C" w:rsidRDefault="00FA70C2">
      <w:pPr>
        <w:rPr>
          <w:lang w:val="es-NI"/>
        </w:rPr>
      </w:pPr>
      <w:r w:rsidRPr="00FA70C2">
        <w:rPr>
          <w:lang w:val="es-NI"/>
        </w:rPr>
        <w:drawing>
          <wp:inline distT="0" distB="0" distL="0" distR="0" wp14:anchorId="1FB3E52A" wp14:editId="536B4B3B">
            <wp:extent cx="4458322" cy="1848108"/>
            <wp:effectExtent l="0" t="0" r="0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30CA" w14:textId="77777777" w:rsidR="00513786" w:rsidRDefault="00513786" w:rsidP="00513786">
      <w:pPr>
        <w:rPr>
          <w:lang w:val="es-NI"/>
        </w:rPr>
      </w:pPr>
      <w:r w:rsidRPr="00513786">
        <w:rPr>
          <w:lang w:val="es-NI"/>
        </w:rPr>
        <w:t>10. Listar los proveedores y los productos que suministran.</w:t>
      </w:r>
    </w:p>
    <w:p w14:paraId="526EC679" w14:textId="07A74A33" w:rsidR="004127C8" w:rsidRPr="00FA70C2" w:rsidRDefault="00305E33" w:rsidP="00513786">
      <w:proofErr w:type="spellStart"/>
      <w:r w:rsidRPr="00FA70C2">
        <w:t>Consulta</w:t>
      </w:r>
      <w:proofErr w:type="spellEnd"/>
      <w:r w:rsidRPr="00FA70C2">
        <w:t xml:space="preserve"> SQL:</w:t>
      </w:r>
    </w:p>
    <w:p w14:paraId="777EEA4A" w14:textId="77777777" w:rsidR="00FA70C2" w:rsidRDefault="00305E33" w:rsidP="00FA70C2">
      <w:r w:rsidRPr="00D6798C">
        <w:lastRenderedPageBreak/>
        <w:t>```</w:t>
      </w:r>
      <w:proofErr w:type="spellStart"/>
      <w:r w:rsidRPr="00D6798C">
        <w:t>sql</w:t>
      </w:r>
      <w:proofErr w:type="spellEnd"/>
      <w:r w:rsidRPr="00D6798C">
        <w:br/>
        <w:t xml:space="preserve">-- </w:t>
      </w:r>
      <w:r w:rsidR="00FA70C2">
        <w:t xml:space="preserve">SELECT </w:t>
      </w:r>
      <w:proofErr w:type="spellStart"/>
      <w:r w:rsidR="00FA70C2">
        <w:t>Suppliers.SupplierName</w:t>
      </w:r>
      <w:proofErr w:type="spellEnd"/>
      <w:r w:rsidR="00FA70C2">
        <w:t xml:space="preserve">, </w:t>
      </w:r>
      <w:proofErr w:type="spellStart"/>
      <w:r w:rsidR="00FA70C2">
        <w:t>Products.ProductName</w:t>
      </w:r>
      <w:proofErr w:type="spellEnd"/>
    </w:p>
    <w:p w14:paraId="5AEF029B" w14:textId="77777777" w:rsidR="00FA70C2" w:rsidRDefault="00FA70C2" w:rsidP="00FA70C2">
      <w:r>
        <w:t>FROM Suppliers</w:t>
      </w:r>
    </w:p>
    <w:p w14:paraId="7EC0FFBF" w14:textId="1E43D98A" w:rsidR="004127C8" w:rsidRPr="00FA70C2" w:rsidRDefault="00FA70C2" w:rsidP="00FA70C2">
      <w:r>
        <w:t xml:space="preserve">INNER JOIN Products ON </w:t>
      </w:r>
      <w:proofErr w:type="spellStart"/>
      <w:r>
        <w:t>Suppliers.SupplierID</w:t>
      </w:r>
      <w:proofErr w:type="spellEnd"/>
      <w:r>
        <w:t xml:space="preserve"> = </w:t>
      </w:r>
      <w:proofErr w:type="spellStart"/>
      <w:proofErr w:type="gramStart"/>
      <w:r>
        <w:t>Products.SupplierID</w:t>
      </w:r>
      <w:proofErr w:type="spellEnd"/>
      <w:r>
        <w:t>;</w:t>
      </w:r>
      <w:r w:rsidR="00305E33" w:rsidRPr="00FA70C2">
        <w:t>`</w:t>
      </w:r>
      <w:proofErr w:type="gramEnd"/>
      <w:r w:rsidR="00305E33" w:rsidRPr="00FA70C2">
        <w:t>``</w:t>
      </w:r>
    </w:p>
    <w:p w14:paraId="4D2042E3" w14:textId="1079BDCC" w:rsidR="004127C8" w:rsidRPr="00FA70C2" w:rsidRDefault="00305E33">
      <w:proofErr w:type="spellStart"/>
      <w:r w:rsidRPr="00FA70C2">
        <w:t>Captura</w:t>
      </w:r>
      <w:proofErr w:type="spellEnd"/>
      <w:r w:rsidRPr="00FA70C2">
        <w:t xml:space="preserve"> del </w:t>
      </w:r>
      <w:proofErr w:type="spellStart"/>
      <w:r w:rsidRPr="00FA70C2">
        <w:t>resultado</w:t>
      </w:r>
      <w:proofErr w:type="spellEnd"/>
      <w:r w:rsidRPr="00FA70C2">
        <w:t>:</w:t>
      </w:r>
    </w:p>
    <w:p w14:paraId="2972E526" w14:textId="6522FFF0" w:rsidR="00D6798C" w:rsidRPr="00D6798C" w:rsidRDefault="00FA70C2">
      <w:pPr>
        <w:rPr>
          <w:lang w:val="es-NI"/>
        </w:rPr>
      </w:pPr>
      <w:r w:rsidRPr="00FA70C2">
        <w:rPr>
          <w:lang w:val="es-NI"/>
        </w:rPr>
        <w:drawing>
          <wp:inline distT="0" distB="0" distL="0" distR="0" wp14:anchorId="0AC1820B" wp14:editId="41D02B6A">
            <wp:extent cx="5486400" cy="1771650"/>
            <wp:effectExtent l="0" t="0" r="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3E70" w14:textId="77777777" w:rsidR="00513786" w:rsidRDefault="0051378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NI"/>
        </w:rPr>
      </w:pPr>
      <w:r w:rsidRPr="0051378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NI"/>
        </w:rPr>
        <w:t>INNER JOIN con 3 tablas</w:t>
      </w:r>
    </w:p>
    <w:p w14:paraId="0C842932" w14:textId="6FB8CD01" w:rsidR="00513786" w:rsidRDefault="00513786" w:rsidP="00513786">
      <w:pPr>
        <w:rPr>
          <w:lang w:val="es-NI"/>
        </w:rPr>
      </w:pPr>
      <w:r w:rsidRPr="00513786">
        <w:rPr>
          <w:lang w:val="es-NI"/>
        </w:rPr>
        <w:t>1. Obtener los nombres de los clientes, los pedidos y l</w:t>
      </w:r>
      <w:r>
        <w:rPr>
          <w:lang w:val="es-NI"/>
        </w:rPr>
        <w:t>as fechas en que se realizaron.</w:t>
      </w:r>
    </w:p>
    <w:p w14:paraId="7DC12B3F" w14:textId="1BD31974" w:rsidR="004127C8" w:rsidRPr="00FA70C2" w:rsidRDefault="00305E33" w:rsidP="00513786">
      <w:proofErr w:type="spellStart"/>
      <w:r w:rsidRPr="00FA70C2">
        <w:t>Consulta</w:t>
      </w:r>
      <w:proofErr w:type="spellEnd"/>
      <w:r w:rsidRPr="00FA70C2">
        <w:t xml:space="preserve"> SQL:</w:t>
      </w:r>
    </w:p>
    <w:p w14:paraId="6EC88ADB" w14:textId="77777777" w:rsidR="00FA70C2" w:rsidRDefault="00305E33" w:rsidP="00FA70C2">
      <w:r w:rsidRPr="0045134E">
        <w:t>```</w:t>
      </w:r>
      <w:proofErr w:type="spellStart"/>
      <w:r w:rsidRPr="0045134E">
        <w:t>sql</w:t>
      </w:r>
      <w:proofErr w:type="spellEnd"/>
      <w:r w:rsidRPr="0045134E">
        <w:br/>
        <w:t>--</w:t>
      </w:r>
      <w:r w:rsidR="00FA70C2">
        <w:t xml:space="preserve">SELECT </w:t>
      </w:r>
      <w:proofErr w:type="spellStart"/>
      <w:r w:rsidR="00FA70C2">
        <w:t>Customers.CustomerName</w:t>
      </w:r>
      <w:proofErr w:type="spellEnd"/>
      <w:r w:rsidR="00FA70C2">
        <w:t xml:space="preserve">, </w:t>
      </w:r>
      <w:proofErr w:type="spellStart"/>
      <w:r w:rsidR="00FA70C2">
        <w:t>Orders.OrderID</w:t>
      </w:r>
      <w:proofErr w:type="spellEnd"/>
      <w:r w:rsidR="00FA70C2">
        <w:t xml:space="preserve">, </w:t>
      </w:r>
      <w:proofErr w:type="spellStart"/>
      <w:r w:rsidR="00FA70C2">
        <w:t>Orders.OrderDate</w:t>
      </w:r>
      <w:proofErr w:type="spellEnd"/>
    </w:p>
    <w:p w14:paraId="1E83D3B2" w14:textId="77777777" w:rsidR="00FA70C2" w:rsidRDefault="00FA70C2" w:rsidP="00FA70C2">
      <w:r>
        <w:t>FROM Customers</w:t>
      </w:r>
    </w:p>
    <w:p w14:paraId="76A51AA7" w14:textId="425D08F0" w:rsidR="004127C8" w:rsidRPr="00613107" w:rsidRDefault="00FA70C2" w:rsidP="00FA70C2">
      <w:r>
        <w:t xml:space="preserve">INNER JOIN Orders ON </w:t>
      </w:r>
      <w:proofErr w:type="spellStart"/>
      <w:r>
        <w:t>Customers.CustomerID</w:t>
      </w:r>
      <w:proofErr w:type="spellEnd"/>
      <w:r>
        <w:t xml:space="preserve"> = </w:t>
      </w:r>
      <w:proofErr w:type="spellStart"/>
      <w:r>
        <w:t>Orders.CustomerID</w:t>
      </w:r>
      <w:proofErr w:type="spellEnd"/>
      <w:r>
        <w:t>;</w:t>
      </w:r>
      <w:r w:rsidR="00305E33" w:rsidRPr="00613107">
        <w:br/>
        <w:t>```</w:t>
      </w:r>
    </w:p>
    <w:p w14:paraId="36FC61CB" w14:textId="556F0FFC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20C52598" w14:textId="48CC2D36" w:rsidR="0045134E" w:rsidRPr="00D6798C" w:rsidRDefault="00FA70C2">
      <w:pPr>
        <w:rPr>
          <w:lang w:val="es-NI"/>
        </w:rPr>
      </w:pPr>
      <w:r w:rsidRPr="00FA70C2">
        <w:rPr>
          <w:lang w:val="es-NI"/>
        </w:rPr>
        <w:drawing>
          <wp:inline distT="0" distB="0" distL="0" distR="0" wp14:anchorId="5BEF5CAA" wp14:editId="08C2BCC1">
            <wp:extent cx="4629796" cy="2038635"/>
            <wp:effectExtent l="0" t="0" r="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E800" w14:textId="2F462C44" w:rsidR="00513786" w:rsidRPr="00513786" w:rsidRDefault="00513786" w:rsidP="00513786">
      <w:pPr>
        <w:rPr>
          <w:lang w:val="es-NI"/>
        </w:rPr>
      </w:pPr>
    </w:p>
    <w:p w14:paraId="78F9EBBD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2. Listar los productos, sus categorías y los proveedores.</w:t>
      </w:r>
    </w:p>
    <w:p w14:paraId="43F89083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543670E1" w14:textId="77777777" w:rsidR="00FA70C2" w:rsidRDefault="00305E33" w:rsidP="00FA70C2">
      <w:r w:rsidRPr="0045134E">
        <w:t>```</w:t>
      </w:r>
      <w:proofErr w:type="spellStart"/>
      <w:r w:rsidRPr="0045134E">
        <w:t>sql</w:t>
      </w:r>
      <w:proofErr w:type="spellEnd"/>
      <w:r w:rsidRPr="0045134E">
        <w:br/>
        <w:t xml:space="preserve">-- </w:t>
      </w:r>
      <w:r w:rsidR="00FA70C2">
        <w:t xml:space="preserve">SELECT </w:t>
      </w:r>
      <w:proofErr w:type="spellStart"/>
      <w:r w:rsidR="00FA70C2">
        <w:t>Products.ProductName</w:t>
      </w:r>
      <w:proofErr w:type="spellEnd"/>
      <w:r w:rsidR="00FA70C2">
        <w:t xml:space="preserve">, </w:t>
      </w:r>
      <w:proofErr w:type="spellStart"/>
      <w:r w:rsidR="00FA70C2">
        <w:t>Categories.CategoryName</w:t>
      </w:r>
      <w:proofErr w:type="spellEnd"/>
      <w:r w:rsidR="00FA70C2">
        <w:t xml:space="preserve">, </w:t>
      </w:r>
      <w:proofErr w:type="spellStart"/>
      <w:r w:rsidR="00FA70C2">
        <w:t>Suppliers.SupplierName</w:t>
      </w:r>
      <w:proofErr w:type="spellEnd"/>
    </w:p>
    <w:p w14:paraId="47953F7B" w14:textId="77777777" w:rsidR="00FA70C2" w:rsidRDefault="00FA70C2" w:rsidP="00FA70C2">
      <w:r>
        <w:t>FROM Products</w:t>
      </w:r>
    </w:p>
    <w:p w14:paraId="43B1200F" w14:textId="77777777" w:rsidR="00FA70C2" w:rsidRDefault="00FA70C2" w:rsidP="00FA70C2">
      <w:r>
        <w:t xml:space="preserve">INNER JOIN Categories ON </w:t>
      </w:r>
      <w:proofErr w:type="spellStart"/>
      <w:r>
        <w:t>Products.CategoryID</w:t>
      </w:r>
      <w:proofErr w:type="spellEnd"/>
      <w:r>
        <w:t xml:space="preserve"> = </w:t>
      </w:r>
      <w:proofErr w:type="spellStart"/>
      <w:r>
        <w:t>Categories.CategoryID</w:t>
      </w:r>
      <w:proofErr w:type="spellEnd"/>
    </w:p>
    <w:p w14:paraId="31CCBB65" w14:textId="7D27B923" w:rsidR="004127C8" w:rsidRPr="00613107" w:rsidRDefault="00FA70C2" w:rsidP="00FA70C2">
      <w:r>
        <w:t xml:space="preserve">INNER JOIN Suppliers ON </w:t>
      </w:r>
      <w:proofErr w:type="spellStart"/>
      <w:r>
        <w:t>Products.SupplierID</w:t>
      </w:r>
      <w:proofErr w:type="spellEnd"/>
      <w:r>
        <w:t xml:space="preserve"> = </w:t>
      </w:r>
      <w:proofErr w:type="spellStart"/>
      <w:r>
        <w:t>Suppliers.SupplierID</w:t>
      </w:r>
      <w:proofErr w:type="spellEnd"/>
      <w:r>
        <w:t>;</w:t>
      </w:r>
      <w:r w:rsidR="00305E33" w:rsidRPr="00613107">
        <w:br/>
        <w:t>```</w:t>
      </w:r>
    </w:p>
    <w:p w14:paraId="163DE850" w14:textId="5FCCC7DB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4E1BF426" w14:textId="56689A60" w:rsidR="0045134E" w:rsidRPr="00D6798C" w:rsidRDefault="00FA70C2">
      <w:pPr>
        <w:rPr>
          <w:lang w:val="es-NI"/>
        </w:rPr>
      </w:pPr>
      <w:r w:rsidRPr="00FA70C2">
        <w:rPr>
          <w:lang w:val="es-NI"/>
        </w:rPr>
        <w:drawing>
          <wp:inline distT="0" distB="0" distL="0" distR="0" wp14:anchorId="05F72713" wp14:editId="293A2369">
            <wp:extent cx="5486400" cy="1540510"/>
            <wp:effectExtent l="0" t="0" r="0" b="254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7851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3. Mostrar los empleados, los pedidos que gestionaron y los clientes correspondientes.</w:t>
      </w:r>
    </w:p>
    <w:p w14:paraId="5FFA195B" w14:textId="158721F5" w:rsidR="004127C8" w:rsidRPr="00FA70C2" w:rsidRDefault="00305E33" w:rsidP="00513786">
      <w:proofErr w:type="spellStart"/>
      <w:r w:rsidRPr="00FA70C2">
        <w:t>Consulta</w:t>
      </w:r>
      <w:proofErr w:type="spellEnd"/>
      <w:r w:rsidRPr="00FA70C2">
        <w:t xml:space="preserve"> SQL:</w:t>
      </w:r>
    </w:p>
    <w:p w14:paraId="7869CF0C" w14:textId="77777777" w:rsidR="00FA70C2" w:rsidRDefault="00305E33" w:rsidP="00FA70C2">
      <w:r w:rsidRPr="0045134E">
        <w:t>```</w:t>
      </w:r>
      <w:proofErr w:type="spellStart"/>
      <w:r w:rsidRPr="0045134E">
        <w:t>sql</w:t>
      </w:r>
      <w:proofErr w:type="spellEnd"/>
      <w:r w:rsidRPr="0045134E">
        <w:br/>
        <w:t xml:space="preserve">-- </w:t>
      </w:r>
      <w:r w:rsidR="00FA70C2">
        <w:t xml:space="preserve">SELECT </w:t>
      </w:r>
      <w:proofErr w:type="spellStart"/>
      <w:r w:rsidR="00FA70C2">
        <w:t>Employees.FirstName</w:t>
      </w:r>
      <w:proofErr w:type="spellEnd"/>
      <w:r w:rsidR="00FA70C2">
        <w:t xml:space="preserve">, </w:t>
      </w:r>
      <w:proofErr w:type="spellStart"/>
      <w:r w:rsidR="00FA70C2">
        <w:t>Employees.LastName</w:t>
      </w:r>
      <w:proofErr w:type="spellEnd"/>
      <w:r w:rsidR="00FA70C2">
        <w:t xml:space="preserve">, </w:t>
      </w:r>
      <w:proofErr w:type="spellStart"/>
      <w:r w:rsidR="00FA70C2">
        <w:t>Orders.OrderID</w:t>
      </w:r>
      <w:proofErr w:type="spellEnd"/>
      <w:r w:rsidR="00FA70C2">
        <w:t xml:space="preserve">, </w:t>
      </w:r>
      <w:proofErr w:type="spellStart"/>
      <w:r w:rsidR="00FA70C2">
        <w:t>Customers.CustomerName</w:t>
      </w:r>
      <w:proofErr w:type="spellEnd"/>
    </w:p>
    <w:p w14:paraId="0E38F90C" w14:textId="77777777" w:rsidR="00FA70C2" w:rsidRDefault="00FA70C2" w:rsidP="00FA70C2">
      <w:r>
        <w:t>FROM Employees</w:t>
      </w:r>
    </w:p>
    <w:p w14:paraId="3AB6F43D" w14:textId="77777777" w:rsidR="00FA70C2" w:rsidRDefault="00FA70C2" w:rsidP="00FA70C2">
      <w:r>
        <w:t xml:space="preserve">INNER JOIN Orders ON </w:t>
      </w:r>
      <w:proofErr w:type="spellStart"/>
      <w:r>
        <w:t>Employees.EmployeeID</w:t>
      </w:r>
      <w:proofErr w:type="spellEnd"/>
      <w:r>
        <w:t xml:space="preserve"> = </w:t>
      </w:r>
      <w:proofErr w:type="spellStart"/>
      <w:r>
        <w:t>Orders.EmployeeID</w:t>
      </w:r>
      <w:proofErr w:type="spellEnd"/>
    </w:p>
    <w:p w14:paraId="18AB9C8A" w14:textId="17C48874" w:rsidR="004127C8" w:rsidRPr="00613107" w:rsidRDefault="00FA70C2" w:rsidP="00FA70C2">
      <w:r>
        <w:t xml:space="preserve">INNER JOIN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  <w:r>
        <w:t>;</w:t>
      </w:r>
      <w:r w:rsidR="00305E33" w:rsidRPr="00613107">
        <w:br/>
        <w:t>```</w:t>
      </w:r>
    </w:p>
    <w:p w14:paraId="0AA123DE" w14:textId="657B28DB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40DB4515" w14:textId="3B8CF082" w:rsidR="0045134E" w:rsidRPr="00D6798C" w:rsidRDefault="00FA70C2">
      <w:pPr>
        <w:rPr>
          <w:lang w:val="es-NI"/>
        </w:rPr>
      </w:pPr>
      <w:r w:rsidRPr="00FA70C2">
        <w:rPr>
          <w:lang w:val="es-NI"/>
        </w:rPr>
        <w:lastRenderedPageBreak/>
        <w:drawing>
          <wp:inline distT="0" distB="0" distL="0" distR="0" wp14:anchorId="28F37781" wp14:editId="1F3C6642">
            <wp:extent cx="5287113" cy="1933845"/>
            <wp:effectExtent l="0" t="0" r="8890" b="9525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9625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4. Obtener los detalles de los pedidos junto con los productos y sus categorías.</w:t>
      </w:r>
    </w:p>
    <w:p w14:paraId="386941E3" w14:textId="7F808349" w:rsidR="004127C8" w:rsidRPr="00FA70C2" w:rsidRDefault="00305E33" w:rsidP="00513786">
      <w:proofErr w:type="spellStart"/>
      <w:r w:rsidRPr="00FA70C2">
        <w:t>Consulta</w:t>
      </w:r>
      <w:proofErr w:type="spellEnd"/>
      <w:r w:rsidRPr="00FA70C2">
        <w:t xml:space="preserve"> SQL:</w:t>
      </w:r>
    </w:p>
    <w:p w14:paraId="7F8216D5" w14:textId="77777777" w:rsidR="00FA70C2" w:rsidRDefault="00305E33" w:rsidP="00FA70C2">
      <w:r w:rsidRPr="00613107">
        <w:t>```</w:t>
      </w:r>
      <w:proofErr w:type="spellStart"/>
      <w:r w:rsidRPr="00613107">
        <w:t>sql</w:t>
      </w:r>
      <w:proofErr w:type="spellEnd"/>
      <w:r w:rsidRPr="00613107">
        <w:br/>
        <w:t>--</w:t>
      </w:r>
      <w:r w:rsidR="00FA70C2">
        <w:t xml:space="preserve">SELECT </w:t>
      </w:r>
      <w:proofErr w:type="spellStart"/>
      <w:r w:rsidR="00FA70C2">
        <w:t>OrderDetails.OrderID</w:t>
      </w:r>
      <w:proofErr w:type="spellEnd"/>
      <w:r w:rsidR="00FA70C2">
        <w:t xml:space="preserve">, </w:t>
      </w:r>
      <w:proofErr w:type="spellStart"/>
      <w:r w:rsidR="00FA70C2">
        <w:t>Products.ProductName</w:t>
      </w:r>
      <w:proofErr w:type="spellEnd"/>
      <w:r w:rsidR="00FA70C2">
        <w:t xml:space="preserve">, </w:t>
      </w:r>
      <w:proofErr w:type="spellStart"/>
      <w:r w:rsidR="00FA70C2">
        <w:t>Categories.CategoryName</w:t>
      </w:r>
      <w:proofErr w:type="spellEnd"/>
      <w:r w:rsidR="00FA70C2">
        <w:t xml:space="preserve">, </w:t>
      </w:r>
      <w:proofErr w:type="spellStart"/>
      <w:r w:rsidR="00FA70C2">
        <w:t>OrderDetails.Quantity</w:t>
      </w:r>
      <w:proofErr w:type="spellEnd"/>
    </w:p>
    <w:p w14:paraId="3CB2D3DA" w14:textId="77777777" w:rsidR="00FA70C2" w:rsidRDefault="00FA70C2" w:rsidP="00FA70C2">
      <w:r>
        <w:t xml:space="preserve">FROM </w:t>
      </w:r>
      <w:proofErr w:type="spellStart"/>
      <w:r>
        <w:t>OrderDetails</w:t>
      </w:r>
      <w:proofErr w:type="spellEnd"/>
    </w:p>
    <w:p w14:paraId="33763062" w14:textId="77777777" w:rsidR="00FA70C2" w:rsidRDefault="00FA70C2" w:rsidP="00FA70C2">
      <w:r>
        <w:t xml:space="preserve">INNER JOIN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</w:p>
    <w:p w14:paraId="39116BDF" w14:textId="582ADF70" w:rsidR="004127C8" w:rsidRPr="00613107" w:rsidRDefault="00FA70C2" w:rsidP="00FA70C2">
      <w:r>
        <w:t xml:space="preserve">INNER JOIN Categories ON </w:t>
      </w:r>
      <w:proofErr w:type="spellStart"/>
      <w:r>
        <w:t>Products.CategoryID</w:t>
      </w:r>
      <w:proofErr w:type="spellEnd"/>
      <w:r>
        <w:t xml:space="preserve"> = </w:t>
      </w:r>
      <w:proofErr w:type="spellStart"/>
      <w:r>
        <w:t>Categories.CategoryID</w:t>
      </w:r>
      <w:proofErr w:type="spellEnd"/>
      <w:r>
        <w:t>;</w:t>
      </w:r>
      <w:r w:rsidR="00305E33" w:rsidRPr="00613107">
        <w:br/>
        <w:t>```</w:t>
      </w:r>
    </w:p>
    <w:p w14:paraId="6C640BA6" w14:textId="4E8997B8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564E8E8F" w14:textId="5850DA79" w:rsidR="00513786" w:rsidRPr="00513786" w:rsidRDefault="00FA70C2" w:rsidP="00513786">
      <w:pPr>
        <w:rPr>
          <w:lang w:val="es-NI"/>
        </w:rPr>
      </w:pPr>
      <w:r w:rsidRPr="00FA70C2">
        <w:rPr>
          <w:lang w:val="es-NI"/>
        </w:rPr>
        <w:drawing>
          <wp:inline distT="0" distB="0" distL="0" distR="0" wp14:anchorId="57518D04" wp14:editId="6E9BAC97">
            <wp:extent cx="5401429" cy="1914792"/>
            <wp:effectExtent l="0" t="0" r="8890" b="9525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E0DD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5. Listar los pedidos, los clientes y los empleados involucrados.</w:t>
      </w:r>
    </w:p>
    <w:p w14:paraId="3DBB0A6E" w14:textId="59A166D2" w:rsidR="004127C8" w:rsidRPr="00FA70C2" w:rsidRDefault="00305E33" w:rsidP="00513786">
      <w:proofErr w:type="spellStart"/>
      <w:r w:rsidRPr="00FA70C2">
        <w:t>Consulta</w:t>
      </w:r>
      <w:proofErr w:type="spellEnd"/>
      <w:r w:rsidRPr="00FA70C2">
        <w:t xml:space="preserve"> SQL:</w:t>
      </w:r>
    </w:p>
    <w:p w14:paraId="1675890C" w14:textId="77777777" w:rsidR="00FA70C2" w:rsidRDefault="00305E33" w:rsidP="00FA70C2">
      <w:r w:rsidRPr="0045134E">
        <w:t>```</w:t>
      </w:r>
      <w:proofErr w:type="spellStart"/>
      <w:r w:rsidRPr="0045134E">
        <w:t>sql</w:t>
      </w:r>
      <w:proofErr w:type="spellEnd"/>
      <w:r w:rsidRPr="0045134E">
        <w:br/>
        <w:t xml:space="preserve">-- </w:t>
      </w:r>
      <w:r w:rsidR="00FA70C2">
        <w:t xml:space="preserve">SELECT </w:t>
      </w:r>
      <w:proofErr w:type="spellStart"/>
      <w:r w:rsidR="00FA70C2">
        <w:t>Orders.OrderID</w:t>
      </w:r>
      <w:proofErr w:type="spellEnd"/>
      <w:r w:rsidR="00FA70C2">
        <w:t xml:space="preserve">, </w:t>
      </w:r>
      <w:proofErr w:type="spellStart"/>
      <w:r w:rsidR="00FA70C2">
        <w:t>Customers.CustomerName</w:t>
      </w:r>
      <w:proofErr w:type="spellEnd"/>
      <w:r w:rsidR="00FA70C2">
        <w:t xml:space="preserve">, </w:t>
      </w:r>
      <w:proofErr w:type="spellStart"/>
      <w:r w:rsidR="00FA70C2">
        <w:t>Employees.FirstName</w:t>
      </w:r>
      <w:proofErr w:type="spellEnd"/>
      <w:r w:rsidR="00FA70C2">
        <w:t xml:space="preserve">, </w:t>
      </w:r>
      <w:proofErr w:type="spellStart"/>
      <w:r w:rsidR="00FA70C2">
        <w:t>Employees.LastName</w:t>
      </w:r>
      <w:proofErr w:type="spellEnd"/>
    </w:p>
    <w:p w14:paraId="36175638" w14:textId="77777777" w:rsidR="00FA70C2" w:rsidRDefault="00FA70C2" w:rsidP="00FA70C2">
      <w:r>
        <w:lastRenderedPageBreak/>
        <w:t>FROM Orders</w:t>
      </w:r>
    </w:p>
    <w:p w14:paraId="38537969" w14:textId="77777777" w:rsidR="00FA70C2" w:rsidRDefault="00FA70C2" w:rsidP="00FA70C2">
      <w:r>
        <w:t xml:space="preserve">INNER JOIN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4B8BED3C" w14:textId="75658D87" w:rsidR="004127C8" w:rsidRPr="00613107" w:rsidRDefault="00FA70C2" w:rsidP="00FA70C2">
      <w:r>
        <w:t xml:space="preserve">INNER JOIN Employees 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proofErr w:type="gramStart"/>
      <w:r>
        <w:t>Employees.EmployeeID</w:t>
      </w:r>
      <w:proofErr w:type="spellEnd"/>
      <w:r>
        <w:t>;</w:t>
      </w:r>
      <w:r w:rsidR="00305E33" w:rsidRPr="00613107">
        <w:t>`</w:t>
      </w:r>
      <w:proofErr w:type="gramEnd"/>
      <w:r w:rsidR="00305E33" w:rsidRPr="00613107">
        <w:t>``</w:t>
      </w:r>
    </w:p>
    <w:p w14:paraId="5218F761" w14:textId="471FA090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235F7FEB" w14:textId="5900F451" w:rsidR="0045134E" w:rsidRPr="00D6798C" w:rsidRDefault="00FA70C2">
      <w:pPr>
        <w:rPr>
          <w:lang w:val="es-NI"/>
        </w:rPr>
      </w:pPr>
      <w:r w:rsidRPr="00FA70C2">
        <w:rPr>
          <w:lang w:val="es-NI"/>
        </w:rPr>
        <w:drawing>
          <wp:inline distT="0" distB="0" distL="0" distR="0" wp14:anchorId="14A9BF3D" wp14:editId="4F1A4BA5">
            <wp:extent cx="5182323" cy="1857634"/>
            <wp:effectExtent l="0" t="0" r="0" b="9525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1954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6. Mostrar los productos, sus precios y los proveedores que los venden.</w:t>
      </w:r>
    </w:p>
    <w:p w14:paraId="32700E04" w14:textId="4D54F09E" w:rsidR="004127C8" w:rsidRPr="00FA70C2" w:rsidRDefault="00305E33" w:rsidP="00513786">
      <w:proofErr w:type="spellStart"/>
      <w:r w:rsidRPr="00FA70C2">
        <w:t>Consulta</w:t>
      </w:r>
      <w:proofErr w:type="spellEnd"/>
      <w:r w:rsidRPr="00FA70C2">
        <w:t xml:space="preserve"> SQL:</w:t>
      </w:r>
    </w:p>
    <w:p w14:paraId="6A959F52" w14:textId="77777777" w:rsidR="00FA70C2" w:rsidRDefault="00305E33" w:rsidP="00FA70C2">
      <w:r w:rsidRPr="0045134E">
        <w:t>```</w:t>
      </w:r>
      <w:proofErr w:type="spellStart"/>
      <w:r w:rsidRPr="0045134E">
        <w:t>sql</w:t>
      </w:r>
      <w:proofErr w:type="spellEnd"/>
      <w:r w:rsidRPr="0045134E">
        <w:br/>
        <w:t xml:space="preserve">-- </w:t>
      </w:r>
      <w:r w:rsidR="00FA70C2">
        <w:t xml:space="preserve">SELECT </w:t>
      </w:r>
      <w:proofErr w:type="spellStart"/>
      <w:r w:rsidR="00FA70C2">
        <w:t>Products.ProductName</w:t>
      </w:r>
      <w:proofErr w:type="spellEnd"/>
      <w:r w:rsidR="00FA70C2">
        <w:t xml:space="preserve">, </w:t>
      </w:r>
      <w:proofErr w:type="spellStart"/>
      <w:r w:rsidR="00FA70C2">
        <w:t>Products.Price</w:t>
      </w:r>
      <w:proofErr w:type="spellEnd"/>
      <w:r w:rsidR="00FA70C2">
        <w:t xml:space="preserve">, </w:t>
      </w:r>
      <w:proofErr w:type="spellStart"/>
      <w:r w:rsidR="00FA70C2">
        <w:t>Suppliers.SupplierName</w:t>
      </w:r>
      <w:proofErr w:type="spellEnd"/>
    </w:p>
    <w:p w14:paraId="090DF10C" w14:textId="77777777" w:rsidR="00FA70C2" w:rsidRDefault="00FA70C2" w:rsidP="00FA70C2">
      <w:r>
        <w:t>FROM Products</w:t>
      </w:r>
    </w:p>
    <w:p w14:paraId="0FD67909" w14:textId="76E50E2E" w:rsidR="004127C8" w:rsidRPr="00FA70C2" w:rsidRDefault="00FA70C2" w:rsidP="00FA70C2">
      <w:r>
        <w:t xml:space="preserve">INNER JOIN Suppliers ON </w:t>
      </w:r>
      <w:proofErr w:type="spellStart"/>
      <w:r>
        <w:t>Products.SupplierID</w:t>
      </w:r>
      <w:proofErr w:type="spellEnd"/>
      <w:r>
        <w:t xml:space="preserve"> = </w:t>
      </w:r>
      <w:proofErr w:type="spellStart"/>
      <w:proofErr w:type="gramStart"/>
      <w:r>
        <w:t>Suppliers.SupplierID</w:t>
      </w:r>
      <w:proofErr w:type="spellEnd"/>
      <w:r>
        <w:t>;</w:t>
      </w:r>
      <w:r w:rsidR="00305E33" w:rsidRPr="00FA70C2">
        <w:t>`</w:t>
      </w:r>
      <w:proofErr w:type="gramEnd"/>
      <w:r w:rsidR="00305E33" w:rsidRPr="00FA70C2">
        <w:t>``</w:t>
      </w:r>
    </w:p>
    <w:p w14:paraId="31EE0FFC" w14:textId="4A56280B" w:rsidR="004127C8" w:rsidRPr="00FA70C2" w:rsidRDefault="00305E33">
      <w:proofErr w:type="spellStart"/>
      <w:r w:rsidRPr="00FA70C2">
        <w:t>Captura</w:t>
      </w:r>
      <w:proofErr w:type="spellEnd"/>
      <w:r w:rsidRPr="00FA70C2">
        <w:t xml:space="preserve"> del </w:t>
      </w:r>
      <w:proofErr w:type="spellStart"/>
      <w:r w:rsidRPr="00FA70C2">
        <w:t>resultado</w:t>
      </w:r>
      <w:proofErr w:type="spellEnd"/>
      <w:r w:rsidRPr="00FA70C2">
        <w:t>:</w:t>
      </w:r>
    </w:p>
    <w:p w14:paraId="664B1CD0" w14:textId="1B5BE119" w:rsidR="0045134E" w:rsidRPr="00D6798C" w:rsidRDefault="00FA70C2">
      <w:pPr>
        <w:rPr>
          <w:lang w:val="es-NI"/>
        </w:rPr>
      </w:pPr>
      <w:r w:rsidRPr="00FA70C2">
        <w:rPr>
          <w:lang w:val="es-NI"/>
        </w:rPr>
        <w:drawing>
          <wp:inline distT="0" distB="0" distL="0" distR="0" wp14:anchorId="2ED735A1" wp14:editId="2C68D056">
            <wp:extent cx="5486400" cy="1565275"/>
            <wp:effectExtent l="0" t="0" r="0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D817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7. Obtener los pedidos, los productos involucrados y sus cantidades.</w:t>
      </w:r>
    </w:p>
    <w:p w14:paraId="21C18611" w14:textId="2199C9F6" w:rsidR="004127C8" w:rsidRPr="00FA70C2" w:rsidRDefault="00305E33" w:rsidP="00513786">
      <w:proofErr w:type="spellStart"/>
      <w:r w:rsidRPr="00FA70C2">
        <w:t>Consulta</w:t>
      </w:r>
      <w:proofErr w:type="spellEnd"/>
      <w:r w:rsidRPr="00FA70C2">
        <w:t xml:space="preserve"> SQL:</w:t>
      </w:r>
    </w:p>
    <w:p w14:paraId="6D938991" w14:textId="77777777" w:rsidR="00FA70C2" w:rsidRDefault="00305E33" w:rsidP="00FA70C2">
      <w:r w:rsidRPr="0045134E">
        <w:t>```</w:t>
      </w:r>
      <w:proofErr w:type="spellStart"/>
      <w:r w:rsidRPr="0045134E">
        <w:t>sql</w:t>
      </w:r>
      <w:proofErr w:type="spellEnd"/>
      <w:r w:rsidRPr="0045134E">
        <w:br/>
        <w:t xml:space="preserve">-- </w:t>
      </w:r>
      <w:r w:rsidR="00FA70C2">
        <w:t xml:space="preserve">SELECT </w:t>
      </w:r>
      <w:proofErr w:type="spellStart"/>
      <w:r w:rsidR="00FA70C2">
        <w:t>Orders.OrderID</w:t>
      </w:r>
      <w:proofErr w:type="spellEnd"/>
      <w:r w:rsidR="00FA70C2">
        <w:t xml:space="preserve">, </w:t>
      </w:r>
      <w:proofErr w:type="spellStart"/>
      <w:r w:rsidR="00FA70C2">
        <w:t>Products.ProductName</w:t>
      </w:r>
      <w:proofErr w:type="spellEnd"/>
      <w:r w:rsidR="00FA70C2">
        <w:t xml:space="preserve">, </w:t>
      </w:r>
      <w:proofErr w:type="spellStart"/>
      <w:r w:rsidR="00FA70C2">
        <w:t>OrderDetails.Quantity</w:t>
      </w:r>
      <w:proofErr w:type="spellEnd"/>
    </w:p>
    <w:p w14:paraId="501164D4" w14:textId="77777777" w:rsidR="00FA70C2" w:rsidRDefault="00FA70C2" w:rsidP="00FA70C2">
      <w:r>
        <w:lastRenderedPageBreak/>
        <w:t>FROM Orders</w:t>
      </w:r>
    </w:p>
    <w:p w14:paraId="4655FB3F" w14:textId="77777777" w:rsidR="00FA70C2" w:rsidRDefault="00FA70C2" w:rsidP="00FA70C2">
      <w:r>
        <w:t xml:space="preserve">INNER JOIN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184102DC" w14:textId="6B947EBE" w:rsidR="004127C8" w:rsidRPr="00613107" w:rsidRDefault="00FA70C2" w:rsidP="00FA70C2">
      <w:r>
        <w:t xml:space="preserve">INNER JOIN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  <w:r>
        <w:t>;</w:t>
      </w:r>
      <w:r w:rsidR="00305E33" w:rsidRPr="00613107">
        <w:br/>
        <w:t>```</w:t>
      </w:r>
    </w:p>
    <w:p w14:paraId="11176CBE" w14:textId="2647B213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278750C1" w14:textId="3F9C41C5" w:rsidR="0045134E" w:rsidRPr="00D6798C" w:rsidRDefault="00FA70C2">
      <w:pPr>
        <w:rPr>
          <w:lang w:val="es-NI"/>
        </w:rPr>
      </w:pPr>
      <w:r w:rsidRPr="00FA70C2">
        <w:rPr>
          <w:lang w:val="es-NI"/>
        </w:rPr>
        <w:drawing>
          <wp:inline distT="0" distB="0" distL="0" distR="0" wp14:anchorId="6893F1EA" wp14:editId="0EB48590">
            <wp:extent cx="4220164" cy="1876687"/>
            <wp:effectExtent l="0" t="0" r="9525" b="9525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6A32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8. Listar los empleados, los pedidos y los métodos de envío.</w:t>
      </w:r>
    </w:p>
    <w:p w14:paraId="631E013E" w14:textId="4F659EA5" w:rsidR="004127C8" w:rsidRPr="00FA70C2" w:rsidRDefault="00305E33" w:rsidP="00513786">
      <w:proofErr w:type="spellStart"/>
      <w:r w:rsidRPr="00FA70C2">
        <w:t>Consulta</w:t>
      </w:r>
      <w:proofErr w:type="spellEnd"/>
      <w:r w:rsidRPr="00FA70C2">
        <w:t xml:space="preserve"> SQL:</w:t>
      </w:r>
    </w:p>
    <w:p w14:paraId="71FB69EA" w14:textId="77777777" w:rsidR="00FA70C2" w:rsidRDefault="00305E33" w:rsidP="00FA70C2">
      <w:r w:rsidRPr="0045134E">
        <w:t>```</w:t>
      </w:r>
      <w:proofErr w:type="spellStart"/>
      <w:r w:rsidRPr="0045134E">
        <w:t>sql</w:t>
      </w:r>
      <w:proofErr w:type="spellEnd"/>
      <w:r w:rsidRPr="0045134E">
        <w:br/>
        <w:t xml:space="preserve">-- </w:t>
      </w:r>
      <w:r w:rsidR="00FA70C2">
        <w:t xml:space="preserve">SELECT </w:t>
      </w:r>
      <w:proofErr w:type="spellStart"/>
      <w:r w:rsidR="00FA70C2">
        <w:t>Employees.FirstName</w:t>
      </w:r>
      <w:proofErr w:type="spellEnd"/>
      <w:r w:rsidR="00FA70C2">
        <w:t xml:space="preserve">, </w:t>
      </w:r>
      <w:proofErr w:type="spellStart"/>
      <w:r w:rsidR="00FA70C2">
        <w:t>Employees.LastName</w:t>
      </w:r>
      <w:proofErr w:type="spellEnd"/>
      <w:r w:rsidR="00FA70C2">
        <w:t xml:space="preserve">, </w:t>
      </w:r>
      <w:proofErr w:type="spellStart"/>
      <w:r w:rsidR="00FA70C2">
        <w:t>Orders.OrderID</w:t>
      </w:r>
      <w:proofErr w:type="spellEnd"/>
      <w:r w:rsidR="00FA70C2">
        <w:t xml:space="preserve">, </w:t>
      </w:r>
      <w:proofErr w:type="spellStart"/>
      <w:r w:rsidR="00FA70C2">
        <w:t>Shippers.ShipperName</w:t>
      </w:r>
      <w:proofErr w:type="spellEnd"/>
    </w:p>
    <w:p w14:paraId="551B214E" w14:textId="77777777" w:rsidR="00FA70C2" w:rsidRDefault="00FA70C2" w:rsidP="00FA70C2">
      <w:r>
        <w:t>FROM Employees</w:t>
      </w:r>
    </w:p>
    <w:p w14:paraId="0CD98B60" w14:textId="77777777" w:rsidR="00FA70C2" w:rsidRDefault="00FA70C2" w:rsidP="00FA70C2">
      <w:r>
        <w:t xml:space="preserve">INNER JOIN Orders ON </w:t>
      </w:r>
      <w:proofErr w:type="spellStart"/>
      <w:r>
        <w:t>Employees.EmployeeID</w:t>
      </w:r>
      <w:proofErr w:type="spellEnd"/>
      <w:r>
        <w:t xml:space="preserve"> = </w:t>
      </w:r>
      <w:proofErr w:type="spellStart"/>
      <w:r>
        <w:t>Orders.EmployeeID</w:t>
      </w:r>
      <w:proofErr w:type="spellEnd"/>
    </w:p>
    <w:p w14:paraId="11229A77" w14:textId="10C493C8" w:rsidR="004127C8" w:rsidRPr="00613107" w:rsidRDefault="00FA70C2" w:rsidP="00FA70C2">
      <w:r>
        <w:t xml:space="preserve">INNER JOIN Shippers ON </w:t>
      </w:r>
      <w:proofErr w:type="spellStart"/>
      <w:r>
        <w:t>Orders.ShipperID</w:t>
      </w:r>
      <w:proofErr w:type="spellEnd"/>
      <w:r>
        <w:t xml:space="preserve"> = </w:t>
      </w:r>
      <w:proofErr w:type="spellStart"/>
      <w:r>
        <w:t>Shippers.ShipperID</w:t>
      </w:r>
      <w:proofErr w:type="spellEnd"/>
      <w:r>
        <w:t>;</w:t>
      </w:r>
      <w:r w:rsidR="00305E33" w:rsidRPr="00613107">
        <w:br/>
        <w:t>```</w:t>
      </w:r>
    </w:p>
    <w:p w14:paraId="778C9321" w14:textId="0B1FB0B3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59CA88B6" w14:textId="1E1EEBA4" w:rsidR="0045134E" w:rsidRPr="00D6798C" w:rsidRDefault="00FA70C2">
      <w:pPr>
        <w:rPr>
          <w:lang w:val="es-NI"/>
        </w:rPr>
      </w:pPr>
      <w:r w:rsidRPr="00FA70C2">
        <w:rPr>
          <w:lang w:val="es-NI"/>
        </w:rPr>
        <w:drawing>
          <wp:inline distT="0" distB="0" distL="0" distR="0" wp14:anchorId="2342ADA0" wp14:editId="500B8BB2">
            <wp:extent cx="3781953" cy="1848108"/>
            <wp:effectExtent l="0" t="0" r="9525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E670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lastRenderedPageBreak/>
        <w:t>9. Mostrar los clientes, sus pedidos y los productos que compraron.</w:t>
      </w:r>
    </w:p>
    <w:p w14:paraId="6D6E5E57" w14:textId="4FFCDA21" w:rsidR="004127C8" w:rsidRPr="00FA70C2" w:rsidRDefault="00305E33" w:rsidP="00513786">
      <w:proofErr w:type="spellStart"/>
      <w:r w:rsidRPr="00FA70C2">
        <w:t>Consulta</w:t>
      </w:r>
      <w:proofErr w:type="spellEnd"/>
      <w:r w:rsidRPr="00FA70C2">
        <w:t xml:space="preserve"> SQL:</w:t>
      </w:r>
    </w:p>
    <w:p w14:paraId="5AA61F9F" w14:textId="77777777" w:rsidR="00FA70C2" w:rsidRDefault="00305E33" w:rsidP="00FA70C2">
      <w:r w:rsidRPr="0045134E">
        <w:t>```</w:t>
      </w:r>
      <w:proofErr w:type="spellStart"/>
      <w:r w:rsidRPr="0045134E">
        <w:t>sql</w:t>
      </w:r>
      <w:proofErr w:type="spellEnd"/>
      <w:r w:rsidRPr="0045134E">
        <w:br/>
        <w:t xml:space="preserve">-- </w:t>
      </w:r>
      <w:r w:rsidR="00FA70C2">
        <w:t xml:space="preserve">SELECT </w:t>
      </w:r>
      <w:proofErr w:type="spellStart"/>
      <w:r w:rsidR="00FA70C2">
        <w:t>Customers.CustomerName</w:t>
      </w:r>
      <w:proofErr w:type="spellEnd"/>
      <w:r w:rsidR="00FA70C2">
        <w:t xml:space="preserve">, </w:t>
      </w:r>
      <w:proofErr w:type="spellStart"/>
      <w:r w:rsidR="00FA70C2">
        <w:t>Orders.OrderID</w:t>
      </w:r>
      <w:proofErr w:type="spellEnd"/>
      <w:r w:rsidR="00FA70C2">
        <w:t xml:space="preserve">, </w:t>
      </w:r>
      <w:proofErr w:type="spellStart"/>
      <w:r w:rsidR="00FA70C2">
        <w:t>Products.ProductName</w:t>
      </w:r>
      <w:proofErr w:type="spellEnd"/>
    </w:p>
    <w:p w14:paraId="3217F5C6" w14:textId="77777777" w:rsidR="00FA70C2" w:rsidRDefault="00FA70C2" w:rsidP="00FA70C2">
      <w:r>
        <w:t>FROM Customers</w:t>
      </w:r>
    </w:p>
    <w:p w14:paraId="5C3C6CB1" w14:textId="77777777" w:rsidR="00FA70C2" w:rsidRDefault="00FA70C2" w:rsidP="00FA70C2">
      <w:r>
        <w:t xml:space="preserve">INNER JOIN Orders ON </w:t>
      </w:r>
      <w:proofErr w:type="spellStart"/>
      <w:r>
        <w:t>Customers.CustomerID</w:t>
      </w:r>
      <w:proofErr w:type="spellEnd"/>
      <w:r>
        <w:t xml:space="preserve"> = </w:t>
      </w:r>
      <w:proofErr w:type="spellStart"/>
      <w:r>
        <w:t>Orders.CustomerID</w:t>
      </w:r>
      <w:proofErr w:type="spellEnd"/>
    </w:p>
    <w:p w14:paraId="1522B23F" w14:textId="77777777" w:rsidR="00FA70C2" w:rsidRDefault="00FA70C2" w:rsidP="00FA70C2">
      <w:r>
        <w:t xml:space="preserve">INNER JOIN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3E262B3D" w14:textId="6F1CDC99" w:rsidR="004127C8" w:rsidRPr="00FA70C2" w:rsidRDefault="00FA70C2" w:rsidP="00FA70C2">
      <w:r>
        <w:t xml:space="preserve">INNER JOIN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proofErr w:type="gramStart"/>
      <w:r>
        <w:t>Products.ProductID</w:t>
      </w:r>
      <w:proofErr w:type="spellEnd"/>
      <w:r>
        <w:t>;</w:t>
      </w:r>
      <w:r w:rsidR="00305E33" w:rsidRPr="00FA70C2">
        <w:t>`</w:t>
      </w:r>
      <w:proofErr w:type="gramEnd"/>
      <w:r w:rsidR="00305E33" w:rsidRPr="00FA70C2">
        <w:t>``</w:t>
      </w:r>
    </w:p>
    <w:p w14:paraId="595591E9" w14:textId="52E13208" w:rsidR="004127C8" w:rsidRPr="00FA70C2" w:rsidRDefault="00305E33">
      <w:proofErr w:type="spellStart"/>
      <w:r w:rsidRPr="00FA70C2">
        <w:t>Captura</w:t>
      </w:r>
      <w:proofErr w:type="spellEnd"/>
      <w:r w:rsidRPr="00FA70C2">
        <w:t xml:space="preserve"> del </w:t>
      </w:r>
      <w:proofErr w:type="spellStart"/>
      <w:r w:rsidRPr="00FA70C2">
        <w:t>resultado</w:t>
      </w:r>
      <w:proofErr w:type="spellEnd"/>
      <w:r w:rsidRPr="00FA70C2">
        <w:t>:</w:t>
      </w:r>
    </w:p>
    <w:p w14:paraId="244930C1" w14:textId="49667F8D" w:rsidR="0045134E" w:rsidRPr="00D6798C" w:rsidRDefault="00FA70C2">
      <w:pPr>
        <w:rPr>
          <w:lang w:val="es-NI"/>
        </w:rPr>
      </w:pPr>
      <w:r w:rsidRPr="00FA70C2">
        <w:rPr>
          <w:lang w:val="es-NI"/>
        </w:rPr>
        <w:drawing>
          <wp:inline distT="0" distB="0" distL="0" distR="0" wp14:anchorId="7C381990" wp14:editId="3717A367">
            <wp:extent cx="5486400" cy="1649095"/>
            <wp:effectExtent l="0" t="0" r="0" b="8255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8609" w14:textId="77777777" w:rsidR="00513786" w:rsidRDefault="00513786" w:rsidP="00513786">
      <w:pPr>
        <w:rPr>
          <w:lang w:val="es-NI"/>
        </w:rPr>
      </w:pPr>
      <w:r w:rsidRPr="00513786">
        <w:rPr>
          <w:lang w:val="es-NI"/>
        </w:rPr>
        <w:t>10. Obtener los pedidos, los productos y las categorías de cada producto.</w:t>
      </w:r>
    </w:p>
    <w:p w14:paraId="11409A0F" w14:textId="48565FD7" w:rsidR="004127C8" w:rsidRPr="00FA70C2" w:rsidRDefault="00305E33" w:rsidP="00513786">
      <w:proofErr w:type="spellStart"/>
      <w:r w:rsidRPr="00FA70C2">
        <w:t>Consulta</w:t>
      </w:r>
      <w:proofErr w:type="spellEnd"/>
      <w:r w:rsidRPr="00FA70C2">
        <w:t xml:space="preserve"> SQL:</w:t>
      </w:r>
    </w:p>
    <w:p w14:paraId="0734354D" w14:textId="77777777" w:rsidR="00FA70C2" w:rsidRDefault="00305E33" w:rsidP="00FA70C2">
      <w:r w:rsidRPr="0045134E">
        <w:t>```</w:t>
      </w:r>
      <w:proofErr w:type="spellStart"/>
      <w:r w:rsidRPr="0045134E">
        <w:t>sql</w:t>
      </w:r>
      <w:proofErr w:type="spellEnd"/>
      <w:r w:rsidRPr="0045134E">
        <w:br/>
        <w:t xml:space="preserve">-- </w:t>
      </w:r>
      <w:r w:rsidR="00FA70C2">
        <w:t xml:space="preserve">SELECT </w:t>
      </w:r>
      <w:proofErr w:type="spellStart"/>
      <w:r w:rsidR="00FA70C2">
        <w:t>Orders.OrderID</w:t>
      </w:r>
      <w:proofErr w:type="spellEnd"/>
      <w:r w:rsidR="00FA70C2">
        <w:t xml:space="preserve">, </w:t>
      </w:r>
      <w:proofErr w:type="spellStart"/>
      <w:r w:rsidR="00FA70C2">
        <w:t>Products.ProductName</w:t>
      </w:r>
      <w:proofErr w:type="spellEnd"/>
      <w:r w:rsidR="00FA70C2">
        <w:t xml:space="preserve">, </w:t>
      </w:r>
      <w:proofErr w:type="spellStart"/>
      <w:r w:rsidR="00FA70C2">
        <w:t>Categories.CategoryName</w:t>
      </w:r>
      <w:proofErr w:type="spellEnd"/>
    </w:p>
    <w:p w14:paraId="78ED850A" w14:textId="77777777" w:rsidR="00FA70C2" w:rsidRDefault="00FA70C2" w:rsidP="00FA70C2">
      <w:r>
        <w:t>FROM Orders</w:t>
      </w:r>
    </w:p>
    <w:p w14:paraId="4B15C811" w14:textId="77777777" w:rsidR="00FA70C2" w:rsidRDefault="00FA70C2" w:rsidP="00FA70C2">
      <w:r>
        <w:t xml:space="preserve">INNER JOIN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1DA922B3" w14:textId="77777777" w:rsidR="00FA70C2" w:rsidRDefault="00FA70C2" w:rsidP="00FA70C2">
      <w:r>
        <w:t xml:space="preserve">INNER JOIN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</w:p>
    <w:p w14:paraId="7662EE96" w14:textId="7CA4DD6D" w:rsidR="004127C8" w:rsidRPr="00613107" w:rsidRDefault="00FA70C2" w:rsidP="00FA70C2">
      <w:r>
        <w:t xml:space="preserve">INNER JOIN Categories ON </w:t>
      </w:r>
      <w:proofErr w:type="spellStart"/>
      <w:r>
        <w:t>Products.CategoryID</w:t>
      </w:r>
      <w:proofErr w:type="spellEnd"/>
      <w:r>
        <w:t xml:space="preserve"> = </w:t>
      </w:r>
      <w:proofErr w:type="spellStart"/>
      <w:proofErr w:type="gramStart"/>
      <w:r>
        <w:t>Categories.CategoryID</w:t>
      </w:r>
      <w:proofErr w:type="spellEnd"/>
      <w:r>
        <w:t>;</w:t>
      </w:r>
      <w:r w:rsidR="00305E33" w:rsidRPr="00613107">
        <w:t>`</w:t>
      </w:r>
      <w:proofErr w:type="gramEnd"/>
      <w:r w:rsidR="00305E33" w:rsidRPr="00613107">
        <w:t>``</w:t>
      </w:r>
    </w:p>
    <w:p w14:paraId="4C67F916" w14:textId="596B5482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0595E6C8" w14:textId="2A834224" w:rsidR="0045134E" w:rsidRPr="00D6798C" w:rsidRDefault="00FA70C2">
      <w:pPr>
        <w:rPr>
          <w:lang w:val="es-NI"/>
        </w:rPr>
      </w:pPr>
      <w:r w:rsidRPr="00FA70C2">
        <w:rPr>
          <w:lang w:val="es-NI"/>
        </w:rPr>
        <w:lastRenderedPageBreak/>
        <w:drawing>
          <wp:inline distT="0" distB="0" distL="0" distR="0" wp14:anchorId="088D3AF2" wp14:editId="2D1AFD8D">
            <wp:extent cx="4696480" cy="1924319"/>
            <wp:effectExtent l="0" t="0" r="0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8EAA" w14:textId="77777777" w:rsidR="00513786" w:rsidRDefault="0051378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NI"/>
        </w:rPr>
      </w:pPr>
      <w:r w:rsidRPr="0051378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NI"/>
        </w:rPr>
        <w:t>INNER JOIN con 5 tablas</w:t>
      </w:r>
    </w:p>
    <w:p w14:paraId="72170F07" w14:textId="22DF8331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1. Listar los pedidos con la información del cliente, em</w:t>
      </w:r>
      <w:r>
        <w:rPr>
          <w:lang w:val="es-NI"/>
        </w:rPr>
        <w:t>pleado, productos y cantidades.</w:t>
      </w:r>
    </w:p>
    <w:p w14:paraId="229F7FAE" w14:textId="13259E75" w:rsidR="004127C8" w:rsidRPr="00FA70C2" w:rsidRDefault="00305E33" w:rsidP="00513786">
      <w:proofErr w:type="spellStart"/>
      <w:r w:rsidRPr="00FA70C2">
        <w:t>Consulta</w:t>
      </w:r>
      <w:proofErr w:type="spellEnd"/>
      <w:r w:rsidRPr="00FA70C2">
        <w:t xml:space="preserve"> SQL:</w:t>
      </w:r>
    </w:p>
    <w:p w14:paraId="394FF661" w14:textId="77777777" w:rsidR="00FA70C2" w:rsidRDefault="00305E33" w:rsidP="00FA70C2">
      <w:r w:rsidRPr="0045134E">
        <w:t>```</w:t>
      </w:r>
      <w:proofErr w:type="spellStart"/>
      <w:r w:rsidRPr="0045134E">
        <w:t>sql</w:t>
      </w:r>
      <w:proofErr w:type="spellEnd"/>
      <w:r w:rsidRPr="0045134E">
        <w:br/>
        <w:t xml:space="preserve">-- </w:t>
      </w:r>
      <w:r w:rsidR="00FA70C2">
        <w:t xml:space="preserve">SELECT </w:t>
      </w:r>
      <w:proofErr w:type="spellStart"/>
      <w:r w:rsidR="00FA70C2">
        <w:t>Orders.OrderID</w:t>
      </w:r>
      <w:proofErr w:type="spellEnd"/>
      <w:r w:rsidR="00FA70C2">
        <w:t xml:space="preserve">, </w:t>
      </w:r>
      <w:proofErr w:type="spellStart"/>
      <w:r w:rsidR="00FA70C2">
        <w:t>Customers.CustomerName</w:t>
      </w:r>
      <w:proofErr w:type="spellEnd"/>
      <w:r w:rsidR="00FA70C2">
        <w:t xml:space="preserve">, </w:t>
      </w:r>
      <w:proofErr w:type="spellStart"/>
      <w:r w:rsidR="00FA70C2">
        <w:t>Employees.FirstName</w:t>
      </w:r>
      <w:proofErr w:type="spellEnd"/>
      <w:r w:rsidR="00FA70C2">
        <w:t xml:space="preserve">, </w:t>
      </w:r>
      <w:proofErr w:type="spellStart"/>
      <w:r w:rsidR="00FA70C2">
        <w:t>Employees.LastName</w:t>
      </w:r>
      <w:proofErr w:type="spellEnd"/>
      <w:r w:rsidR="00FA70C2">
        <w:t xml:space="preserve">, </w:t>
      </w:r>
    </w:p>
    <w:p w14:paraId="4BABAAC0" w14:textId="77777777" w:rsidR="00FA70C2" w:rsidRDefault="00FA70C2" w:rsidP="00FA70C2">
      <w:r>
        <w:t xml:space="preserve">       </w:t>
      </w:r>
      <w:proofErr w:type="spellStart"/>
      <w:r>
        <w:t>Products.ProductName</w:t>
      </w:r>
      <w:proofErr w:type="spellEnd"/>
      <w:r>
        <w:t xml:space="preserve">, </w:t>
      </w:r>
      <w:proofErr w:type="spellStart"/>
      <w:r>
        <w:t>OrderDetails.Quantity</w:t>
      </w:r>
      <w:proofErr w:type="spellEnd"/>
    </w:p>
    <w:p w14:paraId="13C2547B" w14:textId="77777777" w:rsidR="00FA70C2" w:rsidRDefault="00FA70C2" w:rsidP="00FA70C2">
      <w:r>
        <w:t>FROM Orders</w:t>
      </w:r>
    </w:p>
    <w:p w14:paraId="212FA629" w14:textId="77777777" w:rsidR="00FA70C2" w:rsidRDefault="00FA70C2" w:rsidP="00FA70C2">
      <w:r>
        <w:t xml:space="preserve">INNER JOIN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3C064491" w14:textId="77777777" w:rsidR="00FA70C2" w:rsidRDefault="00FA70C2" w:rsidP="00FA70C2">
      <w:r>
        <w:t xml:space="preserve">INNER JOIN Employees 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r>
        <w:t>Employees.EmployeeID</w:t>
      </w:r>
      <w:proofErr w:type="spellEnd"/>
    </w:p>
    <w:p w14:paraId="57814810" w14:textId="77777777" w:rsidR="00FA70C2" w:rsidRDefault="00FA70C2" w:rsidP="00FA70C2">
      <w:r>
        <w:t xml:space="preserve">INNER JOIN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5BF1F78C" w14:textId="15B68267" w:rsidR="004127C8" w:rsidRPr="00FA70C2" w:rsidRDefault="00FA70C2" w:rsidP="00FA70C2">
      <w:r>
        <w:t xml:space="preserve">INNER JOIN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proofErr w:type="gramStart"/>
      <w:r>
        <w:t>Products.ProductID</w:t>
      </w:r>
      <w:proofErr w:type="spellEnd"/>
      <w:r>
        <w:t>;</w:t>
      </w:r>
      <w:r w:rsidR="00305E33" w:rsidRPr="00FA70C2">
        <w:t>`</w:t>
      </w:r>
      <w:proofErr w:type="gramEnd"/>
      <w:r w:rsidR="00305E33" w:rsidRPr="00FA70C2">
        <w:t>``</w:t>
      </w:r>
    </w:p>
    <w:p w14:paraId="6CB29EAF" w14:textId="51780A1B" w:rsidR="004127C8" w:rsidRPr="00FA70C2" w:rsidRDefault="00305E33">
      <w:proofErr w:type="spellStart"/>
      <w:r w:rsidRPr="00FA70C2">
        <w:t>Captura</w:t>
      </w:r>
      <w:proofErr w:type="spellEnd"/>
      <w:r w:rsidRPr="00FA70C2">
        <w:t xml:space="preserve"> del </w:t>
      </w:r>
      <w:proofErr w:type="spellStart"/>
      <w:r w:rsidRPr="00FA70C2">
        <w:t>resultado</w:t>
      </w:r>
      <w:proofErr w:type="spellEnd"/>
      <w:r w:rsidRPr="00FA70C2">
        <w:t>:</w:t>
      </w:r>
    </w:p>
    <w:p w14:paraId="2A1D09AC" w14:textId="573C0676" w:rsidR="00513786" w:rsidRPr="00513786" w:rsidRDefault="00FA70C2" w:rsidP="00513786">
      <w:pPr>
        <w:rPr>
          <w:lang w:val="es-NI"/>
        </w:rPr>
      </w:pPr>
      <w:r w:rsidRPr="00FA70C2">
        <w:rPr>
          <w:lang w:val="es-NI"/>
        </w:rPr>
        <w:drawing>
          <wp:inline distT="0" distB="0" distL="0" distR="0" wp14:anchorId="34D0B715" wp14:editId="02808051">
            <wp:extent cx="5486400" cy="1271905"/>
            <wp:effectExtent l="0" t="0" r="0" b="4445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E34D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2. Obtener los nombres de los productos, sus categorías, proveedores y pedidos en los que</w:t>
      </w:r>
    </w:p>
    <w:p w14:paraId="6B04D650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se incluyen.</w:t>
      </w:r>
    </w:p>
    <w:p w14:paraId="5EAE41B3" w14:textId="70B0D2B3" w:rsidR="004127C8" w:rsidRPr="00FA70C2" w:rsidRDefault="00305E33" w:rsidP="00513786">
      <w:proofErr w:type="spellStart"/>
      <w:r w:rsidRPr="00FA70C2">
        <w:t>Consulta</w:t>
      </w:r>
      <w:proofErr w:type="spellEnd"/>
      <w:r w:rsidRPr="00FA70C2">
        <w:t xml:space="preserve"> SQL:</w:t>
      </w:r>
    </w:p>
    <w:p w14:paraId="7337380B" w14:textId="77777777" w:rsidR="00FA70C2" w:rsidRDefault="00305E33" w:rsidP="00FA70C2">
      <w:r w:rsidRPr="0045134E">
        <w:lastRenderedPageBreak/>
        <w:t>```</w:t>
      </w:r>
      <w:proofErr w:type="spellStart"/>
      <w:r w:rsidRPr="0045134E">
        <w:t>sql</w:t>
      </w:r>
      <w:proofErr w:type="spellEnd"/>
      <w:r w:rsidRPr="0045134E">
        <w:br/>
        <w:t xml:space="preserve">-- </w:t>
      </w:r>
      <w:r w:rsidR="00FA70C2">
        <w:t xml:space="preserve">SELECT </w:t>
      </w:r>
      <w:proofErr w:type="spellStart"/>
      <w:r w:rsidR="00FA70C2">
        <w:t>Products.ProductName</w:t>
      </w:r>
      <w:proofErr w:type="spellEnd"/>
      <w:r w:rsidR="00FA70C2">
        <w:t xml:space="preserve">, </w:t>
      </w:r>
      <w:proofErr w:type="spellStart"/>
      <w:r w:rsidR="00FA70C2">
        <w:t>Categories.CategoryName</w:t>
      </w:r>
      <w:proofErr w:type="spellEnd"/>
      <w:r w:rsidR="00FA70C2">
        <w:t xml:space="preserve">, </w:t>
      </w:r>
      <w:proofErr w:type="spellStart"/>
      <w:r w:rsidR="00FA70C2">
        <w:t>Suppliers.SupplierName</w:t>
      </w:r>
      <w:proofErr w:type="spellEnd"/>
      <w:r w:rsidR="00FA70C2">
        <w:t xml:space="preserve">, </w:t>
      </w:r>
      <w:proofErr w:type="spellStart"/>
      <w:r w:rsidR="00FA70C2">
        <w:t>Orders.OrderID</w:t>
      </w:r>
      <w:proofErr w:type="spellEnd"/>
    </w:p>
    <w:p w14:paraId="286DFF66" w14:textId="77777777" w:rsidR="00FA70C2" w:rsidRDefault="00FA70C2" w:rsidP="00FA70C2">
      <w:r>
        <w:t>FROM Products</w:t>
      </w:r>
    </w:p>
    <w:p w14:paraId="1EEBBA35" w14:textId="77777777" w:rsidR="00FA70C2" w:rsidRDefault="00FA70C2" w:rsidP="00FA70C2">
      <w:r>
        <w:t xml:space="preserve">INNER JOIN Categories ON </w:t>
      </w:r>
      <w:proofErr w:type="spellStart"/>
      <w:r>
        <w:t>Products.CategoryID</w:t>
      </w:r>
      <w:proofErr w:type="spellEnd"/>
      <w:r>
        <w:t xml:space="preserve"> = </w:t>
      </w:r>
      <w:proofErr w:type="spellStart"/>
      <w:r>
        <w:t>Categories.CategoryID</w:t>
      </w:r>
      <w:proofErr w:type="spellEnd"/>
    </w:p>
    <w:p w14:paraId="5453480A" w14:textId="77777777" w:rsidR="00FA70C2" w:rsidRDefault="00FA70C2" w:rsidP="00FA70C2">
      <w:r>
        <w:t xml:space="preserve">INNER JOIN Suppliers ON </w:t>
      </w:r>
      <w:proofErr w:type="spellStart"/>
      <w:r>
        <w:t>Products.SupplierID</w:t>
      </w:r>
      <w:proofErr w:type="spellEnd"/>
      <w:r>
        <w:t xml:space="preserve"> = </w:t>
      </w:r>
      <w:proofErr w:type="spellStart"/>
      <w:r>
        <w:t>Suppliers.SupplierID</w:t>
      </w:r>
      <w:proofErr w:type="spellEnd"/>
    </w:p>
    <w:p w14:paraId="19FF77BC" w14:textId="77777777" w:rsidR="00FA70C2" w:rsidRDefault="00FA70C2" w:rsidP="00FA70C2">
      <w:r>
        <w:t xml:space="preserve">INNER JOIN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Products.ProductID</w:t>
      </w:r>
      <w:proofErr w:type="spellEnd"/>
      <w:r>
        <w:t xml:space="preserve"> = </w:t>
      </w:r>
      <w:proofErr w:type="spellStart"/>
      <w:r>
        <w:t>OrderDetails.ProductID</w:t>
      </w:r>
      <w:proofErr w:type="spellEnd"/>
    </w:p>
    <w:p w14:paraId="5E1B4A64" w14:textId="78A12170" w:rsidR="004127C8" w:rsidRPr="00FA70C2" w:rsidRDefault="00FA70C2" w:rsidP="00FA70C2">
      <w:r>
        <w:t xml:space="preserve">INNER JOIN Orders ON </w:t>
      </w:r>
      <w:proofErr w:type="spellStart"/>
      <w:r>
        <w:t>OrderDetails.OrderID</w:t>
      </w:r>
      <w:proofErr w:type="spellEnd"/>
      <w:r>
        <w:t xml:space="preserve"> = </w:t>
      </w:r>
      <w:proofErr w:type="spellStart"/>
      <w:r>
        <w:t>Orders.OrderID</w:t>
      </w:r>
      <w:proofErr w:type="spellEnd"/>
      <w:r>
        <w:t>;</w:t>
      </w:r>
      <w:r w:rsidR="00305E33" w:rsidRPr="00FA70C2">
        <w:br/>
        <w:t>```</w:t>
      </w:r>
    </w:p>
    <w:p w14:paraId="5801BA6A" w14:textId="6E1939AE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1EA93824" w14:textId="382D1649" w:rsidR="00513786" w:rsidRPr="00513786" w:rsidRDefault="00FA70C2" w:rsidP="00513786">
      <w:pPr>
        <w:rPr>
          <w:lang w:val="es-NI"/>
        </w:rPr>
      </w:pPr>
      <w:r w:rsidRPr="00FA70C2">
        <w:rPr>
          <w:lang w:val="es-NI"/>
        </w:rPr>
        <w:drawing>
          <wp:inline distT="0" distB="0" distL="0" distR="0" wp14:anchorId="5403187B" wp14:editId="4A94C81E">
            <wp:extent cx="5486400" cy="1357630"/>
            <wp:effectExtent l="0" t="0" r="0" b="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7E6A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3. Mostrar los pedidos con información del cliente, empleado, transportista y detalles del</w:t>
      </w:r>
    </w:p>
    <w:p w14:paraId="6B8D9155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pedido.</w:t>
      </w:r>
    </w:p>
    <w:p w14:paraId="5F7B4E5B" w14:textId="23425835" w:rsidR="004127C8" w:rsidRPr="003E4867" w:rsidRDefault="00305E33" w:rsidP="00513786">
      <w:proofErr w:type="spellStart"/>
      <w:r w:rsidRPr="003E4867">
        <w:t>Consulta</w:t>
      </w:r>
      <w:proofErr w:type="spellEnd"/>
      <w:r w:rsidRPr="003E4867">
        <w:t xml:space="preserve"> SQL:</w:t>
      </w:r>
    </w:p>
    <w:p w14:paraId="2E9F9A7C" w14:textId="77777777" w:rsidR="003E4867" w:rsidRDefault="00305E33" w:rsidP="003E4867">
      <w:r w:rsidRPr="0045134E">
        <w:t>```</w:t>
      </w:r>
      <w:proofErr w:type="spellStart"/>
      <w:r w:rsidRPr="0045134E">
        <w:t>sql</w:t>
      </w:r>
      <w:proofErr w:type="spellEnd"/>
      <w:r w:rsidRPr="0045134E">
        <w:br/>
        <w:t xml:space="preserve">-- </w:t>
      </w:r>
      <w:r w:rsidR="003E4867">
        <w:t xml:space="preserve">SELECT </w:t>
      </w:r>
      <w:proofErr w:type="spellStart"/>
      <w:r w:rsidR="003E4867">
        <w:t>Orders.OrderID</w:t>
      </w:r>
      <w:proofErr w:type="spellEnd"/>
      <w:r w:rsidR="003E4867">
        <w:t xml:space="preserve">, </w:t>
      </w:r>
      <w:proofErr w:type="spellStart"/>
      <w:r w:rsidR="003E4867">
        <w:t>Customers.CustomerName</w:t>
      </w:r>
      <w:proofErr w:type="spellEnd"/>
      <w:r w:rsidR="003E4867">
        <w:t xml:space="preserve">, </w:t>
      </w:r>
      <w:proofErr w:type="spellStart"/>
      <w:r w:rsidR="003E4867">
        <w:t>Employees.FirstName</w:t>
      </w:r>
      <w:proofErr w:type="spellEnd"/>
      <w:r w:rsidR="003E4867">
        <w:t xml:space="preserve">, </w:t>
      </w:r>
      <w:proofErr w:type="spellStart"/>
      <w:r w:rsidR="003E4867">
        <w:t>Employees.LastName</w:t>
      </w:r>
      <w:proofErr w:type="spellEnd"/>
      <w:r w:rsidR="003E4867">
        <w:t xml:space="preserve">, </w:t>
      </w:r>
    </w:p>
    <w:p w14:paraId="3BF6495C" w14:textId="77777777" w:rsidR="003E4867" w:rsidRDefault="003E4867" w:rsidP="003E4867">
      <w:r>
        <w:t xml:space="preserve">       </w:t>
      </w:r>
      <w:proofErr w:type="spellStart"/>
      <w:r>
        <w:t>Shippers.ShipperName</w:t>
      </w:r>
      <w:proofErr w:type="spellEnd"/>
      <w:r>
        <w:t xml:space="preserve">, </w:t>
      </w:r>
      <w:proofErr w:type="spellStart"/>
      <w:r>
        <w:t>OrderDetails.Quantity</w:t>
      </w:r>
      <w:proofErr w:type="spellEnd"/>
    </w:p>
    <w:p w14:paraId="72691EBE" w14:textId="77777777" w:rsidR="003E4867" w:rsidRDefault="003E4867" w:rsidP="003E4867">
      <w:r>
        <w:t>FROM Orders</w:t>
      </w:r>
    </w:p>
    <w:p w14:paraId="45CD5470" w14:textId="77777777" w:rsidR="003E4867" w:rsidRDefault="003E4867" w:rsidP="003E4867">
      <w:r>
        <w:t xml:space="preserve">INNER JOIN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712D1870" w14:textId="77777777" w:rsidR="003E4867" w:rsidRDefault="003E4867" w:rsidP="003E4867">
      <w:r>
        <w:t xml:space="preserve">INNER JOIN Employees 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r>
        <w:t>Employees.EmployeeID</w:t>
      </w:r>
      <w:proofErr w:type="spellEnd"/>
    </w:p>
    <w:p w14:paraId="6A0F7307" w14:textId="77777777" w:rsidR="003E4867" w:rsidRDefault="003E4867" w:rsidP="003E4867">
      <w:r>
        <w:t xml:space="preserve">INNER JOIN Shippers ON </w:t>
      </w:r>
      <w:proofErr w:type="spellStart"/>
      <w:r>
        <w:t>Orders.ShipperID</w:t>
      </w:r>
      <w:proofErr w:type="spellEnd"/>
      <w:r>
        <w:t xml:space="preserve"> = </w:t>
      </w:r>
      <w:proofErr w:type="spellStart"/>
      <w:r>
        <w:t>Shippers.ShipperID</w:t>
      </w:r>
      <w:proofErr w:type="spellEnd"/>
    </w:p>
    <w:p w14:paraId="1879D287" w14:textId="6DBCB493" w:rsidR="004127C8" w:rsidRPr="003E4867" w:rsidRDefault="003E4867" w:rsidP="003E4867">
      <w:r>
        <w:t xml:space="preserve">INNER JOIN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  <w:r>
        <w:t>;</w:t>
      </w:r>
      <w:r w:rsidR="0045134E" w:rsidRPr="003E4867">
        <w:t>);</w:t>
      </w:r>
      <w:r w:rsidR="00305E33" w:rsidRPr="003E4867">
        <w:br/>
        <w:t>```</w:t>
      </w:r>
    </w:p>
    <w:p w14:paraId="148E33E0" w14:textId="2EDCC225" w:rsidR="004127C8" w:rsidRPr="003E4867" w:rsidRDefault="00305E33">
      <w:proofErr w:type="spellStart"/>
      <w:r w:rsidRPr="003E4867">
        <w:t>Captura</w:t>
      </w:r>
      <w:proofErr w:type="spellEnd"/>
      <w:r w:rsidRPr="003E4867">
        <w:t xml:space="preserve"> del </w:t>
      </w:r>
      <w:proofErr w:type="spellStart"/>
      <w:r w:rsidRPr="003E4867">
        <w:t>resultado</w:t>
      </w:r>
      <w:proofErr w:type="spellEnd"/>
      <w:r w:rsidRPr="003E4867">
        <w:t>:</w:t>
      </w:r>
    </w:p>
    <w:p w14:paraId="6610E460" w14:textId="64EE4F13" w:rsidR="0045134E" w:rsidRPr="00D6798C" w:rsidRDefault="003E4867">
      <w:pPr>
        <w:rPr>
          <w:lang w:val="es-NI"/>
        </w:rPr>
      </w:pPr>
      <w:r w:rsidRPr="003E4867">
        <w:rPr>
          <w:lang w:val="es-NI"/>
        </w:rPr>
        <w:lastRenderedPageBreak/>
        <w:drawing>
          <wp:inline distT="0" distB="0" distL="0" distR="0" wp14:anchorId="255C7F98" wp14:editId="23350F1F">
            <wp:extent cx="5486400" cy="1469390"/>
            <wp:effectExtent l="0" t="0" r="0" b="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B5DC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4. Obtener una lista de pedidos con detalles completos de cliente, empleado y productos.</w:t>
      </w:r>
    </w:p>
    <w:p w14:paraId="08667915" w14:textId="7BE44F80" w:rsidR="004127C8" w:rsidRPr="003E4867" w:rsidRDefault="00305E33" w:rsidP="00513786">
      <w:proofErr w:type="spellStart"/>
      <w:r w:rsidRPr="003E4867">
        <w:t>Consulta</w:t>
      </w:r>
      <w:proofErr w:type="spellEnd"/>
      <w:r w:rsidRPr="003E4867">
        <w:t xml:space="preserve"> SQL:</w:t>
      </w:r>
    </w:p>
    <w:p w14:paraId="6119D39F" w14:textId="77777777" w:rsidR="003E4867" w:rsidRDefault="00305E33" w:rsidP="003E4867">
      <w:r w:rsidRPr="0045134E">
        <w:t>```</w:t>
      </w:r>
      <w:proofErr w:type="spellStart"/>
      <w:r w:rsidRPr="0045134E">
        <w:t>sql</w:t>
      </w:r>
      <w:proofErr w:type="spellEnd"/>
      <w:r w:rsidRPr="0045134E">
        <w:br/>
        <w:t xml:space="preserve">-- </w:t>
      </w:r>
      <w:r w:rsidR="003E4867">
        <w:t xml:space="preserve">SELECT </w:t>
      </w:r>
      <w:proofErr w:type="spellStart"/>
      <w:r w:rsidR="003E4867">
        <w:t>Orders.OrderID</w:t>
      </w:r>
      <w:proofErr w:type="spellEnd"/>
      <w:r w:rsidR="003E4867">
        <w:t xml:space="preserve">, </w:t>
      </w:r>
      <w:proofErr w:type="spellStart"/>
      <w:r w:rsidR="003E4867">
        <w:t>Customers.CustomerName</w:t>
      </w:r>
      <w:proofErr w:type="spellEnd"/>
      <w:r w:rsidR="003E4867">
        <w:t xml:space="preserve">, </w:t>
      </w:r>
      <w:proofErr w:type="spellStart"/>
      <w:r w:rsidR="003E4867">
        <w:t>Employees.FirstName</w:t>
      </w:r>
      <w:proofErr w:type="spellEnd"/>
      <w:r w:rsidR="003E4867">
        <w:t xml:space="preserve">, </w:t>
      </w:r>
      <w:proofErr w:type="spellStart"/>
      <w:r w:rsidR="003E4867">
        <w:t>Employees.LastName</w:t>
      </w:r>
      <w:proofErr w:type="spellEnd"/>
      <w:r w:rsidR="003E4867">
        <w:t xml:space="preserve">, </w:t>
      </w:r>
    </w:p>
    <w:p w14:paraId="36D85F9E" w14:textId="77777777" w:rsidR="003E4867" w:rsidRDefault="003E4867" w:rsidP="003E4867">
      <w:r>
        <w:t xml:space="preserve">       </w:t>
      </w:r>
      <w:proofErr w:type="spellStart"/>
      <w:r>
        <w:t>Products.ProductName</w:t>
      </w:r>
      <w:proofErr w:type="spellEnd"/>
      <w:r>
        <w:t xml:space="preserve">, </w:t>
      </w:r>
      <w:proofErr w:type="spellStart"/>
      <w:r>
        <w:t>OrderDetails.Quantity</w:t>
      </w:r>
      <w:proofErr w:type="spellEnd"/>
    </w:p>
    <w:p w14:paraId="25D8F69C" w14:textId="77777777" w:rsidR="003E4867" w:rsidRDefault="003E4867" w:rsidP="003E4867">
      <w:r>
        <w:t>FROM Orders</w:t>
      </w:r>
    </w:p>
    <w:p w14:paraId="0F7979B8" w14:textId="77777777" w:rsidR="003E4867" w:rsidRDefault="003E4867" w:rsidP="003E4867">
      <w:r>
        <w:t xml:space="preserve">INNER JOIN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423F406A" w14:textId="77777777" w:rsidR="003E4867" w:rsidRDefault="003E4867" w:rsidP="003E4867">
      <w:r>
        <w:t xml:space="preserve">INNER JOIN Employees 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r>
        <w:t>Employees.EmployeeID</w:t>
      </w:r>
      <w:proofErr w:type="spellEnd"/>
    </w:p>
    <w:p w14:paraId="0F9701AC" w14:textId="77777777" w:rsidR="003E4867" w:rsidRDefault="003E4867" w:rsidP="003E4867">
      <w:r>
        <w:t xml:space="preserve">INNER JOIN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5E3FD1A0" w14:textId="2F27CAD3" w:rsidR="004127C8" w:rsidRPr="003E4867" w:rsidRDefault="003E4867" w:rsidP="003E4867">
      <w:r>
        <w:t xml:space="preserve">INNER JOIN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  <w:r>
        <w:t>;</w:t>
      </w:r>
      <w:r w:rsidR="00305E33" w:rsidRPr="003E4867">
        <w:br/>
        <w:t>```</w:t>
      </w:r>
    </w:p>
    <w:p w14:paraId="5159CD67" w14:textId="31161609" w:rsidR="004127C8" w:rsidRPr="003E4867" w:rsidRDefault="00305E33">
      <w:proofErr w:type="spellStart"/>
      <w:r w:rsidRPr="003E4867">
        <w:t>Captura</w:t>
      </w:r>
      <w:proofErr w:type="spellEnd"/>
      <w:r w:rsidRPr="003E4867">
        <w:t xml:space="preserve"> del </w:t>
      </w:r>
      <w:proofErr w:type="spellStart"/>
      <w:r w:rsidRPr="003E4867">
        <w:t>resultado</w:t>
      </w:r>
      <w:proofErr w:type="spellEnd"/>
      <w:r w:rsidRPr="003E4867">
        <w:t>:</w:t>
      </w:r>
    </w:p>
    <w:p w14:paraId="375824F9" w14:textId="07C5FF60" w:rsidR="0045134E" w:rsidRPr="00D6798C" w:rsidRDefault="003E4867">
      <w:pPr>
        <w:rPr>
          <w:lang w:val="es-NI"/>
        </w:rPr>
      </w:pPr>
      <w:r w:rsidRPr="003E4867">
        <w:rPr>
          <w:lang w:val="es-NI"/>
        </w:rPr>
        <w:drawing>
          <wp:inline distT="0" distB="0" distL="0" distR="0" wp14:anchorId="51E2B6F4" wp14:editId="2725F6D5">
            <wp:extent cx="5486400" cy="1419860"/>
            <wp:effectExtent l="0" t="0" r="0" b="889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277B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5. Mostrar información de pedidos incluyendo datos del producto y la categoría.</w:t>
      </w:r>
    </w:p>
    <w:p w14:paraId="45B513A8" w14:textId="4EE1DBF3" w:rsidR="004127C8" w:rsidRPr="003E4867" w:rsidRDefault="00305E33" w:rsidP="00513786">
      <w:proofErr w:type="spellStart"/>
      <w:r w:rsidRPr="003E4867">
        <w:t>Consulta</w:t>
      </w:r>
      <w:proofErr w:type="spellEnd"/>
      <w:r w:rsidRPr="003E4867">
        <w:t xml:space="preserve"> SQL:</w:t>
      </w:r>
    </w:p>
    <w:p w14:paraId="21E504E8" w14:textId="77777777" w:rsidR="003E4867" w:rsidRDefault="00305E33" w:rsidP="003E4867">
      <w:r w:rsidRPr="0045134E">
        <w:t>```</w:t>
      </w:r>
      <w:proofErr w:type="spellStart"/>
      <w:r w:rsidRPr="0045134E">
        <w:t>sql</w:t>
      </w:r>
      <w:proofErr w:type="spellEnd"/>
      <w:r w:rsidRPr="0045134E">
        <w:br/>
        <w:t xml:space="preserve">-- </w:t>
      </w:r>
      <w:r w:rsidR="003E4867">
        <w:t xml:space="preserve">SELECT </w:t>
      </w:r>
      <w:proofErr w:type="spellStart"/>
      <w:r w:rsidR="003E4867">
        <w:t>Orders.OrderID</w:t>
      </w:r>
      <w:proofErr w:type="spellEnd"/>
      <w:r w:rsidR="003E4867">
        <w:t xml:space="preserve">, </w:t>
      </w:r>
      <w:proofErr w:type="spellStart"/>
      <w:r w:rsidR="003E4867">
        <w:t>Products.ProductName</w:t>
      </w:r>
      <w:proofErr w:type="spellEnd"/>
      <w:r w:rsidR="003E4867">
        <w:t xml:space="preserve">, </w:t>
      </w:r>
      <w:proofErr w:type="spellStart"/>
      <w:r w:rsidR="003E4867">
        <w:t>Categories.CategoryName</w:t>
      </w:r>
      <w:proofErr w:type="spellEnd"/>
    </w:p>
    <w:p w14:paraId="69FA07C7" w14:textId="77777777" w:rsidR="003E4867" w:rsidRDefault="003E4867" w:rsidP="003E4867">
      <w:r>
        <w:t>FROM Orders</w:t>
      </w:r>
    </w:p>
    <w:p w14:paraId="380952C8" w14:textId="77777777" w:rsidR="003E4867" w:rsidRDefault="003E4867" w:rsidP="003E4867">
      <w:r>
        <w:lastRenderedPageBreak/>
        <w:t xml:space="preserve">INNER JOIN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58B9954D" w14:textId="77777777" w:rsidR="003E4867" w:rsidRDefault="003E4867" w:rsidP="003E4867">
      <w:r>
        <w:t xml:space="preserve">INNER JOIN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</w:p>
    <w:p w14:paraId="4EBFFA28" w14:textId="62A19239" w:rsidR="004127C8" w:rsidRPr="00613107" w:rsidRDefault="003E4867" w:rsidP="003E4867">
      <w:r>
        <w:t xml:space="preserve">INNER JOIN Categories ON </w:t>
      </w:r>
      <w:proofErr w:type="spellStart"/>
      <w:r>
        <w:t>Products.CategoryID</w:t>
      </w:r>
      <w:proofErr w:type="spellEnd"/>
      <w:r>
        <w:t xml:space="preserve"> = </w:t>
      </w:r>
      <w:proofErr w:type="spellStart"/>
      <w:proofErr w:type="gramStart"/>
      <w:r>
        <w:t>Categories.CategoryID</w:t>
      </w:r>
      <w:proofErr w:type="spellEnd"/>
      <w:r>
        <w:t>;</w:t>
      </w:r>
      <w:r w:rsidR="00305E33" w:rsidRPr="00613107">
        <w:t>`</w:t>
      </w:r>
      <w:proofErr w:type="gramEnd"/>
      <w:r w:rsidR="00305E33" w:rsidRPr="00613107">
        <w:t>``</w:t>
      </w:r>
    </w:p>
    <w:p w14:paraId="35ECC07A" w14:textId="4B8F25CB" w:rsidR="004127C8" w:rsidRPr="00613107" w:rsidRDefault="00305E33">
      <w:proofErr w:type="spellStart"/>
      <w:r w:rsidRPr="00613107">
        <w:t>Captura</w:t>
      </w:r>
      <w:proofErr w:type="spellEnd"/>
      <w:r w:rsidRPr="00613107">
        <w:t xml:space="preserve"> del </w:t>
      </w:r>
      <w:proofErr w:type="spellStart"/>
      <w:r w:rsidRPr="00613107">
        <w:t>resultado</w:t>
      </w:r>
      <w:proofErr w:type="spellEnd"/>
      <w:r w:rsidRPr="00613107">
        <w:t>:</w:t>
      </w:r>
    </w:p>
    <w:p w14:paraId="4DA9C592" w14:textId="2991D932" w:rsidR="0045134E" w:rsidRPr="00D6798C" w:rsidRDefault="003E4867">
      <w:pPr>
        <w:rPr>
          <w:lang w:val="es-NI"/>
        </w:rPr>
      </w:pPr>
      <w:r w:rsidRPr="003E4867">
        <w:rPr>
          <w:lang w:val="es-NI"/>
        </w:rPr>
        <w:drawing>
          <wp:inline distT="0" distB="0" distL="0" distR="0" wp14:anchorId="5B4629DB" wp14:editId="2DC09678">
            <wp:extent cx="4782217" cy="1905266"/>
            <wp:effectExtent l="0" t="0" r="0" b="0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24E4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6. Listar los clientes, los empleados que gestionaron su pedido, los productos comprados y</w:t>
      </w:r>
    </w:p>
    <w:p w14:paraId="700A1EBC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sus proveedores.</w:t>
      </w:r>
    </w:p>
    <w:p w14:paraId="71737A35" w14:textId="5DE304D3" w:rsidR="004127C8" w:rsidRPr="003E4867" w:rsidRDefault="00305E33" w:rsidP="00513786">
      <w:proofErr w:type="spellStart"/>
      <w:r w:rsidRPr="003E4867">
        <w:t>Consulta</w:t>
      </w:r>
      <w:proofErr w:type="spellEnd"/>
      <w:r w:rsidRPr="003E4867">
        <w:t xml:space="preserve"> SQL:</w:t>
      </w:r>
    </w:p>
    <w:p w14:paraId="1DAA1B12" w14:textId="77777777" w:rsidR="003E4867" w:rsidRDefault="00305E33" w:rsidP="003E4867">
      <w:r w:rsidRPr="0045134E">
        <w:t>```</w:t>
      </w:r>
      <w:proofErr w:type="spellStart"/>
      <w:r w:rsidRPr="0045134E">
        <w:t>sql</w:t>
      </w:r>
      <w:proofErr w:type="spellEnd"/>
      <w:r w:rsidRPr="0045134E">
        <w:br/>
        <w:t xml:space="preserve">-- </w:t>
      </w:r>
      <w:r w:rsidR="003E4867">
        <w:t xml:space="preserve">SELECT </w:t>
      </w:r>
      <w:proofErr w:type="spellStart"/>
      <w:r w:rsidR="003E4867">
        <w:t>Customers.CustomerName</w:t>
      </w:r>
      <w:proofErr w:type="spellEnd"/>
      <w:r w:rsidR="003E4867">
        <w:t xml:space="preserve">, </w:t>
      </w:r>
      <w:proofErr w:type="spellStart"/>
      <w:r w:rsidR="003E4867">
        <w:t>Employees.FirstName</w:t>
      </w:r>
      <w:proofErr w:type="spellEnd"/>
      <w:r w:rsidR="003E4867">
        <w:t xml:space="preserve">, </w:t>
      </w:r>
      <w:proofErr w:type="spellStart"/>
      <w:r w:rsidR="003E4867">
        <w:t>Employees.LastName</w:t>
      </w:r>
      <w:proofErr w:type="spellEnd"/>
      <w:r w:rsidR="003E4867">
        <w:t xml:space="preserve">, </w:t>
      </w:r>
    </w:p>
    <w:p w14:paraId="21DD4D98" w14:textId="77777777" w:rsidR="003E4867" w:rsidRDefault="003E4867" w:rsidP="003E4867">
      <w:r>
        <w:t xml:space="preserve">       </w:t>
      </w:r>
      <w:proofErr w:type="spellStart"/>
      <w:r>
        <w:t>Products.ProductName</w:t>
      </w:r>
      <w:proofErr w:type="spellEnd"/>
      <w:r>
        <w:t xml:space="preserve">, </w:t>
      </w:r>
      <w:proofErr w:type="spellStart"/>
      <w:r>
        <w:t>Suppliers.SupplierName</w:t>
      </w:r>
      <w:proofErr w:type="spellEnd"/>
    </w:p>
    <w:p w14:paraId="41F681B5" w14:textId="77777777" w:rsidR="003E4867" w:rsidRDefault="003E4867" w:rsidP="003E4867">
      <w:r>
        <w:t>FROM Orders</w:t>
      </w:r>
    </w:p>
    <w:p w14:paraId="28DACD27" w14:textId="77777777" w:rsidR="003E4867" w:rsidRDefault="003E4867" w:rsidP="003E4867">
      <w:r>
        <w:t xml:space="preserve">INNER JOIN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6CFD272F" w14:textId="77777777" w:rsidR="003E4867" w:rsidRDefault="003E4867" w:rsidP="003E4867">
      <w:r>
        <w:t xml:space="preserve">INNER JOIN Employees 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r>
        <w:t>Employees.EmployeeID</w:t>
      </w:r>
      <w:proofErr w:type="spellEnd"/>
    </w:p>
    <w:p w14:paraId="46D523FE" w14:textId="77777777" w:rsidR="003E4867" w:rsidRDefault="003E4867" w:rsidP="003E4867">
      <w:r>
        <w:t xml:space="preserve">INNER JOIN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79D2B318" w14:textId="77777777" w:rsidR="003E4867" w:rsidRDefault="003E4867" w:rsidP="003E4867">
      <w:r>
        <w:t xml:space="preserve">INNER JOIN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</w:p>
    <w:p w14:paraId="76243345" w14:textId="232D882C" w:rsidR="004127C8" w:rsidRPr="003E4867" w:rsidRDefault="003E4867" w:rsidP="003E4867">
      <w:r>
        <w:t xml:space="preserve">INNER JOIN Suppliers ON </w:t>
      </w:r>
      <w:proofErr w:type="spellStart"/>
      <w:r>
        <w:t>Products.SupplierID</w:t>
      </w:r>
      <w:proofErr w:type="spellEnd"/>
      <w:r>
        <w:t xml:space="preserve"> = </w:t>
      </w:r>
      <w:proofErr w:type="spellStart"/>
      <w:proofErr w:type="gramStart"/>
      <w:r>
        <w:t>Suppliers.SupplierID</w:t>
      </w:r>
      <w:proofErr w:type="spellEnd"/>
      <w:r>
        <w:t>;</w:t>
      </w:r>
      <w:r w:rsidR="00305E33" w:rsidRPr="003E4867">
        <w:t>`</w:t>
      </w:r>
      <w:proofErr w:type="gramEnd"/>
      <w:r w:rsidR="00305E33" w:rsidRPr="003E4867">
        <w:t>``</w:t>
      </w:r>
    </w:p>
    <w:p w14:paraId="65CFCD2F" w14:textId="050D504E" w:rsidR="004127C8" w:rsidRPr="003E4867" w:rsidRDefault="00305E33">
      <w:proofErr w:type="spellStart"/>
      <w:r w:rsidRPr="003E4867">
        <w:t>Captura</w:t>
      </w:r>
      <w:proofErr w:type="spellEnd"/>
      <w:r w:rsidRPr="003E4867">
        <w:t xml:space="preserve"> del </w:t>
      </w:r>
      <w:proofErr w:type="spellStart"/>
      <w:r w:rsidRPr="003E4867">
        <w:t>resultado</w:t>
      </w:r>
      <w:proofErr w:type="spellEnd"/>
      <w:r w:rsidRPr="003E4867">
        <w:t>:</w:t>
      </w:r>
    </w:p>
    <w:p w14:paraId="6ACE60C7" w14:textId="734852EE" w:rsidR="0045134E" w:rsidRPr="00D6798C" w:rsidRDefault="003E4867">
      <w:pPr>
        <w:rPr>
          <w:lang w:val="es-NI"/>
        </w:rPr>
      </w:pPr>
      <w:r w:rsidRPr="003E4867">
        <w:rPr>
          <w:lang w:val="es-NI"/>
        </w:rPr>
        <w:lastRenderedPageBreak/>
        <w:drawing>
          <wp:inline distT="0" distB="0" distL="0" distR="0" wp14:anchorId="38A273EA" wp14:editId="5529DA00">
            <wp:extent cx="5486400" cy="1159510"/>
            <wp:effectExtent l="0" t="0" r="0" b="254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ED72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7. Obtener información de los pedidos con los clientes y los productos vendidos.</w:t>
      </w:r>
    </w:p>
    <w:p w14:paraId="34EA92DA" w14:textId="04BCF1E2" w:rsidR="004127C8" w:rsidRPr="003E4867" w:rsidRDefault="00305E33" w:rsidP="00513786">
      <w:proofErr w:type="spellStart"/>
      <w:r w:rsidRPr="003E4867">
        <w:t>Consulta</w:t>
      </w:r>
      <w:proofErr w:type="spellEnd"/>
      <w:r w:rsidRPr="003E4867">
        <w:t xml:space="preserve"> SQL:</w:t>
      </w:r>
    </w:p>
    <w:p w14:paraId="5747F86E" w14:textId="77777777" w:rsidR="003E4867" w:rsidRDefault="00305E33" w:rsidP="003E4867">
      <w:r w:rsidRPr="00613107">
        <w:t>```</w:t>
      </w:r>
      <w:proofErr w:type="spellStart"/>
      <w:r w:rsidRPr="00613107">
        <w:t>sql</w:t>
      </w:r>
      <w:proofErr w:type="spellEnd"/>
      <w:r w:rsidRPr="00613107">
        <w:br/>
        <w:t>--</w:t>
      </w:r>
      <w:r w:rsidR="003E4867">
        <w:t xml:space="preserve">SELECT </w:t>
      </w:r>
      <w:proofErr w:type="spellStart"/>
      <w:r w:rsidR="003E4867">
        <w:t>Orders.OrderID</w:t>
      </w:r>
      <w:proofErr w:type="spellEnd"/>
      <w:r w:rsidR="003E4867">
        <w:t xml:space="preserve">, </w:t>
      </w:r>
      <w:proofErr w:type="spellStart"/>
      <w:r w:rsidR="003E4867">
        <w:t>Customers.CustomerName</w:t>
      </w:r>
      <w:proofErr w:type="spellEnd"/>
      <w:r w:rsidR="003E4867">
        <w:t xml:space="preserve">, </w:t>
      </w:r>
      <w:proofErr w:type="spellStart"/>
      <w:r w:rsidR="003E4867">
        <w:t>Products.ProductName</w:t>
      </w:r>
      <w:proofErr w:type="spellEnd"/>
      <w:r w:rsidR="003E4867">
        <w:t xml:space="preserve">, </w:t>
      </w:r>
      <w:proofErr w:type="spellStart"/>
      <w:r w:rsidR="003E4867">
        <w:t>OrderDetails.Quantity</w:t>
      </w:r>
      <w:proofErr w:type="spellEnd"/>
    </w:p>
    <w:p w14:paraId="7F12748A" w14:textId="77777777" w:rsidR="003E4867" w:rsidRDefault="003E4867" w:rsidP="003E4867">
      <w:r>
        <w:t>FROM Orders</w:t>
      </w:r>
    </w:p>
    <w:p w14:paraId="020DD782" w14:textId="77777777" w:rsidR="003E4867" w:rsidRDefault="003E4867" w:rsidP="003E4867">
      <w:r>
        <w:t xml:space="preserve">INNER JOIN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681155FD" w14:textId="77777777" w:rsidR="003E4867" w:rsidRDefault="003E4867" w:rsidP="003E4867">
      <w:r>
        <w:t xml:space="preserve">INNER JOIN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6E54296D" w14:textId="7C1CBADA" w:rsidR="003E4867" w:rsidRPr="003E4867" w:rsidRDefault="003E4867" w:rsidP="003E4867">
      <w:r>
        <w:t xml:space="preserve">INNER JOIN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  <w:r>
        <w:t>;</w:t>
      </w:r>
    </w:p>
    <w:p w14:paraId="261076C2" w14:textId="587937DE" w:rsidR="004127C8" w:rsidRPr="00D6798C" w:rsidRDefault="00305E33" w:rsidP="0045134E">
      <w:pPr>
        <w:rPr>
          <w:lang w:val="es-NI"/>
        </w:rPr>
      </w:pPr>
      <w:r w:rsidRPr="00D6798C">
        <w:rPr>
          <w:lang w:val="es-NI"/>
        </w:rPr>
        <w:t>```</w:t>
      </w:r>
    </w:p>
    <w:p w14:paraId="60A8C7D7" w14:textId="0A63A516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2BC0FAF6" w14:textId="39C129A4" w:rsidR="0045134E" w:rsidRPr="00D6798C" w:rsidRDefault="003E4867">
      <w:pPr>
        <w:rPr>
          <w:lang w:val="es-NI"/>
        </w:rPr>
      </w:pPr>
      <w:r w:rsidRPr="003E4867">
        <w:rPr>
          <w:lang w:val="es-NI"/>
        </w:rPr>
        <w:drawing>
          <wp:inline distT="0" distB="0" distL="0" distR="0" wp14:anchorId="426751D1" wp14:editId="3EB0EA1A">
            <wp:extent cx="5486400" cy="1494790"/>
            <wp:effectExtent l="0" t="0" r="0" b="0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0DEE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8. Mostrar los pedidos, los clientes y los métodos de envío junto con los productos</w:t>
      </w:r>
    </w:p>
    <w:p w14:paraId="65800819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comprados.</w:t>
      </w:r>
    </w:p>
    <w:p w14:paraId="28148D15" w14:textId="7E632636" w:rsidR="004127C8" w:rsidRPr="003E4867" w:rsidRDefault="00305E33" w:rsidP="00513786">
      <w:proofErr w:type="spellStart"/>
      <w:r w:rsidRPr="003E4867">
        <w:t>Consulta</w:t>
      </w:r>
      <w:proofErr w:type="spellEnd"/>
      <w:r w:rsidRPr="003E4867">
        <w:t xml:space="preserve"> SQL:</w:t>
      </w:r>
    </w:p>
    <w:p w14:paraId="0124C44F" w14:textId="77777777" w:rsidR="003E4867" w:rsidRDefault="00305E33" w:rsidP="003E4867">
      <w:r w:rsidRPr="0045134E">
        <w:t>```</w:t>
      </w:r>
      <w:proofErr w:type="spellStart"/>
      <w:r w:rsidRPr="0045134E">
        <w:t>sql</w:t>
      </w:r>
      <w:proofErr w:type="spellEnd"/>
      <w:r w:rsidRPr="0045134E">
        <w:br/>
        <w:t xml:space="preserve">-- </w:t>
      </w:r>
      <w:r w:rsidR="003E4867">
        <w:t xml:space="preserve">SELECT </w:t>
      </w:r>
      <w:proofErr w:type="spellStart"/>
      <w:r w:rsidR="003E4867">
        <w:t>Orders.OrderID</w:t>
      </w:r>
      <w:proofErr w:type="spellEnd"/>
      <w:r w:rsidR="003E4867">
        <w:t xml:space="preserve">, </w:t>
      </w:r>
      <w:proofErr w:type="spellStart"/>
      <w:r w:rsidR="003E4867">
        <w:t>Customers.CustomerName</w:t>
      </w:r>
      <w:proofErr w:type="spellEnd"/>
      <w:r w:rsidR="003E4867">
        <w:t xml:space="preserve">, </w:t>
      </w:r>
      <w:proofErr w:type="spellStart"/>
      <w:r w:rsidR="003E4867">
        <w:t>Shippers.ShipperName</w:t>
      </w:r>
      <w:proofErr w:type="spellEnd"/>
      <w:r w:rsidR="003E4867">
        <w:t xml:space="preserve">, </w:t>
      </w:r>
      <w:proofErr w:type="spellStart"/>
      <w:r w:rsidR="003E4867">
        <w:t>Products.ProductName</w:t>
      </w:r>
      <w:proofErr w:type="spellEnd"/>
    </w:p>
    <w:p w14:paraId="7A8BAE23" w14:textId="77777777" w:rsidR="003E4867" w:rsidRDefault="003E4867" w:rsidP="003E4867">
      <w:r>
        <w:t>FROM Orders</w:t>
      </w:r>
    </w:p>
    <w:p w14:paraId="5BA471B2" w14:textId="77777777" w:rsidR="003E4867" w:rsidRDefault="003E4867" w:rsidP="003E4867">
      <w:r>
        <w:lastRenderedPageBreak/>
        <w:t xml:space="preserve">INNER JOIN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4EAA9E24" w14:textId="77777777" w:rsidR="003E4867" w:rsidRDefault="003E4867" w:rsidP="003E4867">
      <w:r>
        <w:t xml:space="preserve">INNER JOIN Shippers ON </w:t>
      </w:r>
      <w:proofErr w:type="spellStart"/>
      <w:r>
        <w:t>Orders.ShipperID</w:t>
      </w:r>
      <w:proofErr w:type="spellEnd"/>
      <w:r>
        <w:t xml:space="preserve"> = </w:t>
      </w:r>
      <w:proofErr w:type="spellStart"/>
      <w:r>
        <w:t>Shippers.ShipperID</w:t>
      </w:r>
      <w:proofErr w:type="spellEnd"/>
    </w:p>
    <w:p w14:paraId="0281BB2D" w14:textId="77777777" w:rsidR="003E4867" w:rsidRDefault="003E4867" w:rsidP="003E4867">
      <w:r>
        <w:t xml:space="preserve">INNER JOIN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3775207E" w14:textId="45F656A2" w:rsidR="004127C8" w:rsidRPr="003E4867" w:rsidRDefault="003E4867" w:rsidP="003E4867">
      <w:r>
        <w:t xml:space="preserve">INNER JOIN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  <w:r>
        <w:t>;</w:t>
      </w:r>
      <w:r w:rsidR="00305E33" w:rsidRPr="003E4867">
        <w:br/>
        <w:t>```</w:t>
      </w:r>
    </w:p>
    <w:p w14:paraId="236C4EA7" w14:textId="25686B29" w:rsidR="004127C8" w:rsidRPr="003E4867" w:rsidRDefault="00305E33">
      <w:proofErr w:type="spellStart"/>
      <w:r w:rsidRPr="003E4867">
        <w:t>Captura</w:t>
      </w:r>
      <w:proofErr w:type="spellEnd"/>
      <w:r w:rsidRPr="003E4867">
        <w:t xml:space="preserve"> del </w:t>
      </w:r>
      <w:proofErr w:type="spellStart"/>
      <w:r w:rsidRPr="003E4867">
        <w:t>resultado</w:t>
      </w:r>
      <w:proofErr w:type="spellEnd"/>
      <w:r w:rsidRPr="003E4867">
        <w:t>:</w:t>
      </w:r>
    </w:p>
    <w:p w14:paraId="31E3DBC9" w14:textId="10EE4F3E" w:rsidR="0045134E" w:rsidRPr="00D6798C" w:rsidRDefault="003E4867">
      <w:pPr>
        <w:rPr>
          <w:lang w:val="es-NI"/>
        </w:rPr>
      </w:pPr>
      <w:r w:rsidRPr="003E4867">
        <w:rPr>
          <w:lang w:val="es-NI"/>
        </w:rPr>
        <w:drawing>
          <wp:inline distT="0" distB="0" distL="0" distR="0" wp14:anchorId="2162A5D6" wp14:editId="5B8075B7">
            <wp:extent cx="5486400" cy="1392555"/>
            <wp:effectExtent l="0" t="0" r="0" b="0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E61D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9. Obtener una lista de productos con sus categorías, proveedores y detalles en los pedidos.</w:t>
      </w:r>
    </w:p>
    <w:p w14:paraId="0B18D510" w14:textId="479F6042" w:rsidR="004127C8" w:rsidRPr="003E4867" w:rsidRDefault="00305E33" w:rsidP="00513786">
      <w:proofErr w:type="spellStart"/>
      <w:r w:rsidRPr="003E4867">
        <w:t>Consulta</w:t>
      </w:r>
      <w:proofErr w:type="spellEnd"/>
      <w:r w:rsidRPr="003E4867">
        <w:t xml:space="preserve"> SQL:</w:t>
      </w:r>
    </w:p>
    <w:p w14:paraId="6CE890C2" w14:textId="77777777" w:rsidR="003E4867" w:rsidRDefault="00305E33" w:rsidP="003E4867">
      <w:r w:rsidRPr="005460C3">
        <w:t>```</w:t>
      </w:r>
      <w:proofErr w:type="spellStart"/>
      <w:r w:rsidRPr="005460C3">
        <w:t>sql</w:t>
      </w:r>
      <w:proofErr w:type="spellEnd"/>
      <w:r w:rsidRPr="005460C3">
        <w:br/>
        <w:t xml:space="preserve">-- </w:t>
      </w:r>
      <w:r w:rsidR="003E4867">
        <w:t xml:space="preserve">SELECT </w:t>
      </w:r>
      <w:proofErr w:type="spellStart"/>
      <w:r w:rsidR="003E4867">
        <w:t>Products.ProductName</w:t>
      </w:r>
      <w:proofErr w:type="spellEnd"/>
      <w:r w:rsidR="003E4867">
        <w:t xml:space="preserve">, </w:t>
      </w:r>
      <w:proofErr w:type="spellStart"/>
      <w:r w:rsidR="003E4867">
        <w:t>Categories.CategoryName</w:t>
      </w:r>
      <w:proofErr w:type="spellEnd"/>
      <w:r w:rsidR="003E4867">
        <w:t xml:space="preserve">, </w:t>
      </w:r>
      <w:proofErr w:type="spellStart"/>
      <w:r w:rsidR="003E4867">
        <w:t>Suppliers.SupplierName</w:t>
      </w:r>
      <w:proofErr w:type="spellEnd"/>
      <w:r w:rsidR="003E4867">
        <w:t xml:space="preserve">, </w:t>
      </w:r>
      <w:proofErr w:type="spellStart"/>
      <w:r w:rsidR="003E4867">
        <w:t>OrderDetails.Quantity</w:t>
      </w:r>
      <w:proofErr w:type="spellEnd"/>
    </w:p>
    <w:p w14:paraId="31065977" w14:textId="77777777" w:rsidR="003E4867" w:rsidRDefault="003E4867" w:rsidP="003E4867">
      <w:r>
        <w:t>FROM Products</w:t>
      </w:r>
    </w:p>
    <w:p w14:paraId="5BA2EECA" w14:textId="77777777" w:rsidR="003E4867" w:rsidRDefault="003E4867" w:rsidP="003E4867">
      <w:r>
        <w:t xml:space="preserve">INNER JOIN Categories ON </w:t>
      </w:r>
      <w:proofErr w:type="spellStart"/>
      <w:r>
        <w:t>Products.CategoryID</w:t>
      </w:r>
      <w:proofErr w:type="spellEnd"/>
      <w:r>
        <w:t xml:space="preserve"> = </w:t>
      </w:r>
      <w:proofErr w:type="spellStart"/>
      <w:r>
        <w:t>Categories.CategoryID</w:t>
      </w:r>
      <w:proofErr w:type="spellEnd"/>
    </w:p>
    <w:p w14:paraId="14AF9CF1" w14:textId="77777777" w:rsidR="003E4867" w:rsidRDefault="003E4867" w:rsidP="003E4867">
      <w:r>
        <w:t xml:space="preserve">INNER JOIN Suppliers ON </w:t>
      </w:r>
      <w:proofErr w:type="spellStart"/>
      <w:r>
        <w:t>Products.SupplierID</w:t>
      </w:r>
      <w:proofErr w:type="spellEnd"/>
      <w:r>
        <w:t xml:space="preserve"> = </w:t>
      </w:r>
      <w:proofErr w:type="spellStart"/>
      <w:r>
        <w:t>Suppliers.SupplierID</w:t>
      </w:r>
      <w:proofErr w:type="spellEnd"/>
    </w:p>
    <w:p w14:paraId="3024900F" w14:textId="77777777" w:rsidR="003E4867" w:rsidRDefault="003E4867" w:rsidP="003E4867">
      <w:r>
        <w:t xml:space="preserve">INNER JOIN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Products.ProductID</w:t>
      </w:r>
      <w:proofErr w:type="spellEnd"/>
      <w:r>
        <w:t xml:space="preserve"> = </w:t>
      </w:r>
      <w:proofErr w:type="spellStart"/>
      <w:r>
        <w:t>OrderDetails.ProductID</w:t>
      </w:r>
      <w:proofErr w:type="spellEnd"/>
    </w:p>
    <w:p w14:paraId="52B27A96" w14:textId="05B7665F" w:rsidR="004127C8" w:rsidRPr="005460C3" w:rsidRDefault="003E4867" w:rsidP="003E4867">
      <w:r>
        <w:t xml:space="preserve">INNER JOIN Orders ON </w:t>
      </w:r>
      <w:proofErr w:type="spellStart"/>
      <w:r>
        <w:t>OrderDetails.OrderID</w:t>
      </w:r>
      <w:proofErr w:type="spellEnd"/>
      <w:r>
        <w:t xml:space="preserve"> = </w:t>
      </w:r>
      <w:proofErr w:type="spellStart"/>
      <w:proofErr w:type="gramStart"/>
      <w:r>
        <w:t>Orders.OrderID</w:t>
      </w:r>
      <w:proofErr w:type="spellEnd"/>
      <w:r>
        <w:t>;</w:t>
      </w:r>
      <w:r w:rsidR="00305E33" w:rsidRPr="005460C3">
        <w:t>`</w:t>
      </w:r>
      <w:proofErr w:type="gramEnd"/>
      <w:r w:rsidR="00305E33" w:rsidRPr="005460C3">
        <w:t>``</w:t>
      </w:r>
    </w:p>
    <w:p w14:paraId="2415BA0A" w14:textId="0D738A56" w:rsidR="004127C8" w:rsidRPr="005460C3" w:rsidRDefault="00305E33">
      <w:proofErr w:type="spellStart"/>
      <w:r w:rsidRPr="005460C3">
        <w:t>Captura</w:t>
      </w:r>
      <w:proofErr w:type="spellEnd"/>
      <w:r w:rsidRPr="005460C3">
        <w:t xml:space="preserve"> del </w:t>
      </w:r>
      <w:proofErr w:type="spellStart"/>
      <w:r w:rsidRPr="005460C3">
        <w:t>resultado</w:t>
      </w:r>
      <w:proofErr w:type="spellEnd"/>
      <w:r w:rsidRPr="005460C3">
        <w:t>:</w:t>
      </w:r>
    </w:p>
    <w:p w14:paraId="60CD8293" w14:textId="2F69A1B2" w:rsidR="00513786" w:rsidRPr="00513786" w:rsidRDefault="003E4867" w:rsidP="00513786">
      <w:r w:rsidRPr="003E4867">
        <w:drawing>
          <wp:inline distT="0" distB="0" distL="0" distR="0" wp14:anchorId="026CEBC1" wp14:editId="0EA4DA58">
            <wp:extent cx="5486400" cy="1371600"/>
            <wp:effectExtent l="0" t="0" r="0" b="0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E470" w14:textId="77777777" w:rsidR="00513786" w:rsidRDefault="00513786" w:rsidP="00513786">
      <w:pPr>
        <w:rPr>
          <w:lang w:val="es-NI"/>
        </w:rPr>
      </w:pPr>
      <w:r w:rsidRPr="00513786">
        <w:rPr>
          <w:lang w:val="es-NI"/>
        </w:rPr>
        <w:t>10. Mostrar los empleados, los pedidos, los clientes, los productos y los métodos de envío.</w:t>
      </w:r>
    </w:p>
    <w:p w14:paraId="3362AFDC" w14:textId="11E5A197" w:rsidR="004127C8" w:rsidRPr="003E4867" w:rsidRDefault="00305E33" w:rsidP="00513786">
      <w:proofErr w:type="spellStart"/>
      <w:r w:rsidRPr="003E4867">
        <w:lastRenderedPageBreak/>
        <w:t>Consulta</w:t>
      </w:r>
      <w:proofErr w:type="spellEnd"/>
      <w:r w:rsidRPr="003E4867">
        <w:t xml:space="preserve"> SQL:</w:t>
      </w:r>
    </w:p>
    <w:p w14:paraId="3E65BD5B" w14:textId="77777777" w:rsidR="003E4867" w:rsidRDefault="00305E33" w:rsidP="003E4867">
      <w:r w:rsidRPr="005460C3">
        <w:t>```</w:t>
      </w:r>
      <w:proofErr w:type="spellStart"/>
      <w:r w:rsidRPr="005460C3">
        <w:t>sql</w:t>
      </w:r>
      <w:proofErr w:type="spellEnd"/>
      <w:r w:rsidRPr="005460C3">
        <w:br/>
        <w:t xml:space="preserve">-- </w:t>
      </w:r>
      <w:r w:rsidR="003E4867">
        <w:t xml:space="preserve">SELECT </w:t>
      </w:r>
      <w:proofErr w:type="spellStart"/>
      <w:r w:rsidR="003E4867">
        <w:t>Employees.FirstName</w:t>
      </w:r>
      <w:proofErr w:type="spellEnd"/>
      <w:r w:rsidR="003E4867">
        <w:t xml:space="preserve">, </w:t>
      </w:r>
      <w:proofErr w:type="spellStart"/>
      <w:r w:rsidR="003E4867">
        <w:t>Employees.LastName</w:t>
      </w:r>
      <w:proofErr w:type="spellEnd"/>
      <w:r w:rsidR="003E4867">
        <w:t xml:space="preserve">, </w:t>
      </w:r>
      <w:proofErr w:type="spellStart"/>
      <w:r w:rsidR="003E4867">
        <w:t>Orders.OrderID</w:t>
      </w:r>
      <w:proofErr w:type="spellEnd"/>
      <w:r w:rsidR="003E4867">
        <w:t xml:space="preserve">, </w:t>
      </w:r>
      <w:proofErr w:type="spellStart"/>
      <w:r w:rsidR="003E4867">
        <w:t>Customers.CustomerName</w:t>
      </w:r>
      <w:proofErr w:type="spellEnd"/>
      <w:r w:rsidR="003E4867">
        <w:t xml:space="preserve">, </w:t>
      </w:r>
    </w:p>
    <w:p w14:paraId="601E1F9A" w14:textId="77777777" w:rsidR="003E4867" w:rsidRDefault="003E4867" w:rsidP="003E4867">
      <w:r>
        <w:t xml:space="preserve">       </w:t>
      </w:r>
      <w:proofErr w:type="spellStart"/>
      <w:r>
        <w:t>Products.ProductName</w:t>
      </w:r>
      <w:proofErr w:type="spellEnd"/>
      <w:r>
        <w:t xml:space="preserve">, </w:t>
      </w:r>
      <w:proofErr w:type="spellStart"/>
      <w:r>
        <w:t>Shippers.ShipperName</w:t>
      </w:r>
      <w:proofErr w:type="spellEnd"/>
    </w:p>
    <w:p w14:paraId="7EAF4516" w14:textId="77777777" w:rsidR="003E4867" w:rsidRDefault="003E4867" w:rsidP="003E4867">
      <w:r>
        <w:t>FROM Employees</w:t>
      </w:r>
    </w:p>
    <w:p w14:paraId="24FA5DA5" w14:textId="77777777" w:rsidR="003E4867" w:rsidRDefault="003E4867" w:rsidP="003E4867">
      <w:r>
        <w:t xml:space="preserve">INNER JOIN Orders ON </w:t>
      </w:r>
      <w:proofErr w:type="spellStart"/>
      <w:r>
        <w:t>Employees.EmployeeID</w:t>
      </w:r>
      <w:proofErr w:type="spellEnd"/>
      <w:r>
        <w:t xml:space="preserve"> = </w:t>
      </w:r>
      <w:proofErr w:type="spellStart"/>
      <w:r>
        <w:t>Orders.EmployeeID</w:t>
      </w:r>
      <w:proofErr w:type="spellEnd"/>
    </w:p>
    <w:p w14:paraId="33E75823" w14:textId="77777777" w:rsidR="003E4867" w:rsidRDefault="003E4867" w:rsidP="003E4867">
      <w:r>
        <w:t xml:space="preserve">INNER JOIN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4D2CFE59" w14:textId="77777777" w:rsidR="003E4867" w:rsidRDefault="003E4867" w:rsidP="003E4867">
      <w:r>
        <w:t xml:space="preserve">INNER JOIN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522668AF" w14:textId="77777777" w:rsidR="003E4867" w:rsidRDefault="003E4867" w:rsidP="003E4867">
      <w:r>
        <w:t xml:space="preserve">INNER JOIN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</w:p>
    <w:p w14:paraId="6C014896" w14:textId="268ADEF0" w:rsidR="004127C8" w:rsidRPr="003E4867" w:rsidRDefault="003E4867" w:rsidP="003E4867">
      <w:r>
        <w:t xml:space="preserve">INNER JOIN Shippers ON </w:t>
      </w:r>
      <w:proofErr w:type="spellStart"/>
      <w:r>
        <w:t>Orders.ShipperID</w:t>
      </w:r>
      <w:proofErr w:type="spellEnd"/>
      <w:r>
        <w:t xml:space="preserve"> = </w:t>
      </w:r>
      <w:proofErr w:type="spellStart"/>
      <w:proofErr w:type="gramStart"/>
      <w:r>
        <w:t>Shippers.ShipperID</w:t>
      </w:r>
      <w:proofErr w:type="spellEnd"/>
      <w:r>
        <w:t>;</w:t>
      </w:r>
      <w:r w:rsidR="00305E33" w:rsidRPr="003E4867">
        <w:t>`</w:t>
      </w:r>
      <w:proofErr w:type="gramEnd"/>
      <w:r w:rsidR="00305E33" w:rsidRPr="003E4867">
        <w:t>``</w:t>
      </w:r>
    </w:p>
    <w:p w14:paraId="084A8F24" w14:textId="110F4B01" w:rsidR="004127C8" w:rsidRPr="003E4867" w:rsidRDefault="00305E33">
      <w:proofErr w:type="spellStart"/>
      <w:r w:rsidRPr="003E4867">
        <w:t>Captura</w:t>
      </w:r>
      <w:proofErr w:type="spellEnd"/>
      <w:r w:rsidRPr="003E4867">
        <w:t xml:space="preserve"> del </w:t>
      </w:r>
      <w:proofErr w:type="spellStart"/>
      <w:r w:rsidRPr="003E4867">
        <w:t>resultado</w:t>
      </w:r>
      <w:proofErr w:type="spellEnd"/>
      <w:r w:rsidRPr="003E4867">
        <w:t>:</w:t>
      </w:r>
    </w:p>
    <w:p w14:paraId="12BD1997" w14:textId="2BDCA084" w:rsidR="0045134E" w:rsidRPr="00D6798C" w:rsidRDefault="003E4867">
      <w:pPr>
        <w:rPr>
          <w:lang w:val="es-NI"/>
        </w:rPr>
      </w:pPr>
      <w:r w:rsidRPr="003E4867">
        <w:rPr>
          <w:lang w:val="es-NI"/>
        </w:rPr>
        <w:drawing>
          <wp:inline distT="0" distB="0" distL="0" distR="0" wp14:anchorId="4A06C47D" wp14:editId="5D4F8736">
            <wp:extent cx="5486400" cy="1219200"/>
            <wp:effectExtent l="0" t="0" r="0" b="0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D1D6" w14:textId="77777777" w:rsidR="00513786" w:rsidRDefault="0051378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NI"/>
        </w:rPr>
      </w:pPr>
      <w:r w:rsidRPr="0051378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NI"/>
        </w:rPr>
        <w:t>INNER JOIN con 8 tablas</w:t>
      </w:r>
    </w:p>
    <w:p w14:paraId="3573D3C4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1. Obtener una lista de pedidos con información completa del cliente, empleado,</w:t>
      </w:r>
    </w:p>
    <w:p w14:paraId="378FCFC9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transportista y productos involucrados.</w:t>
      </w:r>
    </w:p>
    <w:p w14:paraId="3F3287F0" w14:textId="7F21EB81" w:rsidR="004127C8" w:rsidRPr="00513786" w:rsidRDefault="00305E33" w:rsidP="00513786">
      <w:pPr>
        <w:rPr>
          <w:lang w:val="es-NI"/>
        </w:rPr>
      </w:pPr>
      <w:r w:rsidRPr="00513786">
        <w:rPr>
          <w:lang w:val="es-NI"/>
        </w:rPr>
        <w:t>Consulta SQL:</w:t>
      </w:r>
    </w:p>
    <w:p w14:paraId="33C7F8AC" w14:textId="77777777" w:rsidR="003E4867" w:rsidRDefault="00305E33" w:rsidP="003E4867">
      <w:r w:rsidRPr="005460C3">
        <w:t>```</w:t>
      </w:r>
      <w:proofErr w:type="spellStart"/>
      <w:r w:rsidRPr="005460C3">
        <w:t>sql</w:t>
      </w:r>
      <w:proofErr w:type="spellEnd"/>
      <w:r w:rsidRPr="005460C3">
        <w:br/>
        <w:t xml:space="preserve">-- </w:t>
      </w:r>
      <w:r w:rsidR="003E4867">
        <w:t xml:space="preserve">SELECT </w:t>
      </w:r>
      <w:proofErr w:type="spellStart"/>
      <w:r w:rsidR="003E4867">
        <w:t>Orders.OrderID</w:t>
      </w:r>
      <w:proofErr w:type="spellEnd"/>
      <w:r w:rsidR="003E4867">
        <w:t xml:space="preserve">, </w:t>
      </w:r>
      <w:proofErr w:type="spellStart"/>
      <w:r w:rsidR="003E4867">
        <w:t>Customers.CustomerName</w:t>
      </w:r>
      <w:proofErr w:type="spellEnd"/>
      <w:r w:rsidR="003E4867">
        <w:t xml:space="preserve">, </w:t>
      </w:r>
      <w:proofErr w:type="spellStart"/>
      <w:r w:rsidR="003E4867">
        <w:t>Employees.FirstName</w:t>
      </w:r>
      <w:proofErr w:type="spellEnd"/>
      <w:r w:rsidR="003E4867">
        <w:t xml:space="preserve">, </w:t>
      </w:r>
      <w:proofErr w:type="spellStart"/>
      <w:r w:rsidR="003E4867">
        <w:t>Employees.LastName</w:t>
      </w:r>
      <w:proofErr w:type="spellEnd"/>
      <w:r w:rsidR="003E4867">
        <w:t xml:space="preserve">, </w:t>
      </w:r>
    </w:p>
    <w:p w14:paraId="199BB3D5" w14:textId="77777777" w:rsidR="003E4867" w:rsidRDefault="003E4867" w:rsidP="003E4867">
      <w:r>
        <w:t xml:space="preserve">       </w:t>
      </w:r>
      <w:proofErr w:type="spellStart"/>
      <w:r>
        <w:t>Shippers.ShipperName</w:t>
      </w:r>
      <w:proofErr w:type="spellEnd"/>
      <w:r>
        <w:t xml:space="preserve">, </w:t>
      </w:r>
      <w:proofErr w:type="spellStart"/>
      <w:r>
        <w:t>Products.ProductName</w:t>
      </w:r>
      <w:proofErr w:type="spellEnd"/>
      <w:r>
        <w:t xml:space="preserve">, </w:t>
      </w:r>
      <w:proofErr w:type="spellStart"/>
      <w:r>
        <w:t>Categories.CategoryName</w:t>
      </w:r>
      <w:proofErr w:type="spellEnd"/>
      <w:r>
        <w:t xml:space="preserve">, </w:t>
      </w:r>
      <w:proofErr w:type="spellStart"/>
      <w:r>
        <w:t>Suppliers.SupplierName</w:t>
      </w:r>
      <w:proofErr w:type="spellEnd"/>
    </w:p>
    <w:p w14:paraId="054EA196" w14:textId="77777777" w:rsidR="003E4867" w:rsidRDefault="003E4867" w:rsidP="003E4867">
      <w:r>
        <w:t>FROM Orders</w:t>
      </w:r>
    </w:p>
    <w:p w14:paraId="3499BB9A" w14:textId="77777777" w:rsidR="003E4867" w:rsidRDefault="003E4867" w:rsidP="003E4867">
      <w:r>
        <w:t xml:space="preserve">INNER JOIN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08BEE10F" w14:textId="77777777" w:rsidR="003E4867" w:rsidRDefault="003E4867" w:rsidP="003E4867">
      <w:r>
        <w:t xml:space="preserve">INNER JOIN Employees 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r>
        <w:t>Employees.EmployeeID</w:t>
      </w:r>
      <w:proofErr w:type="spellEnd"/>
    </w:p>
    <w:p w14:paraId="1DCCB552" w14:textId="77777777" w:rsidR="003E4867" w:rsidRDefault="003E4867" w:rsidP="003E4867">
      <w:r>
        <w:lastRenderedPageBreak/>
        <w:t xml:space="preserve">INNER JOIN Shippers ON </w:t>
      </w:r>
      <w:proofErr w:type="spellStart"/>
      <w:r>
        <w:t>Orders.ShipperID</w:t>
      </w:r>
      <w:proofErr w:type="spellEnd"/>
      <w:r>
        <w:t xml:space="preserve"> = </w:t>
      </w:r>
      <w:proofErr w:type="spellStart"/>
      <w:r>
        <w:t>Shippers.ShipperID</w:t>
      </w:r>
      <w:proofErr w:type="spellEnd"/>
    </w:p>
    <w:p w14:paraId="5154DF75" w14:textId="77777777" w:rsidR="003E4867" w:rsidRDefault="003E4867" w:rsidP="003E4867">
      <w:r>
        <w:t xml:space="preserve">INNER JOIN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400D6F15" w14:textId="77777777" w:rsidR="003E4867" w:rsidRDefault="003E4867" w:rsidP="003E4867">
      <w:r>
        <w:t xml:space="preserve">INNER JOIN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</w:p>
    <w:p w14:paraId="5E6B61D4" w14:textId="77777777" w:rsidR="003E4867" w:rsidRDefault="003E4867" w:rsidP="003E4867">
      <w:r>
        <w:t xml:space="preserve">INNER JOIN Categories ON </w:t>
      </w:r>
      <w:proofErr w:type="spellStart"/>
      <w:r>
        <w:t>Products.CategoryID</w:t>
      </w:r>
      <w:proofErr w:type="spellEnd"/>
      <w:r>
        <w:t xml:space="preserve"> = </w:t>
      </w:r>
      <w:proofErr w:type="spellStart"/>
      <w:r>
        <w:t>Categories.CategoryID</w:t>
      </w:r>
      <w:proofErr w:type="spellEnd"/>
    </w:p>
    <w:p w14:paraId="1095CD1E" w14:textId="5894DCC1" w:rsidR="004127C8" w:rsidRPr="003E4867" w:rsidRDefault="003E4867" w:rsidP="003E4867">
      <w:r>
        <w:t xml:space="preserve">INNER JOIN Suppliers ON </w:t>
      </w:r>
      <w:proofErr w:type="spellStart"/>
      <w:r>
        <w:t>Products.SupplierID</w:t>
      </w:r>
      <w:proofErr w:type="spellEnd"/>
      <w:r>
        <w:t xml:space="preserve"> = </w:t>
      </w:r>
      <w:proofErr w:type="spellStart"/>
      <w:proofErr w:type="gramStart"/>
      <w:r>
        <w:t>Suppliers.SupplierID</w:t>
      </w:r>
      <w:proofErr w:type="spellEnd"/>
      <w:r>
        <w:t>;</w:t>
      </w:r>
      <w:r w:rsidR="00305E33" w:rsidRPr="003E4867">
        <w:t>`</w:t>
      </w:r>
      <w:proofErr w:type="gramEnd"/>
      <w:r w:rsidR="00305E33" w:rsidRPr="003E4867">
        <w:t>``</w:t>
      </w:r>
    </w:p>
    <w:p w14:paraId="5DEAC3F3" w14:textId="7B8B807B" w:rsidR="004127C8" w:rsidRPr="003E4867" w:rsidRDefault="00305E33">
      <w:proofErr w:type="spellStart"/>
      <w:r w:rsidRPr="003E4867">
        <w:t>Captura</w:t>
      </w:r>
      <w:proofErr w:type="spellEnd"/>
      <w:r w:rsidRPr="003E4867">
        <w:t xml:space="preserve"> del </w:t>
      </w:r>
      <w:proofErr w:type="spellStart"/>
      <w:r w:rsidRPr="003E4867">
        <w:t>resultado</w:t>
      </w:r>
      <w:proofErr w:type="spellEnd"/>
      <w:r w:rsidRPr="003E4867">
        <w:t>:</w:t>
      </w:r>
    </w:p>
    <w:p w14:paraId="31CCEB97" w14:textId="3438D31B" w:rsidR="0045134E" w:rsidRPr="00D6798C" w:rsidRDefault="003E4867">
      <w:pPr>
        <w:rPr>
          <w:lang w:val="es-NI"/>
        </w:rPr>
      </w:pPr>
      <w:r w:rsidRPr="003E4867">
        <w:rPr>
          <w:lang w:val="es-NI"/>
        </w:rPr>
        <w:drawing>
          <wp:inline distT="0" distB="0" distL="0" distR="0" wp14:anchorId="0307872F" wp14:editId="3A69FA95">
            <wp:extent cx="5486400" cy="1193165"/>
            <wp:effectExtent l="0" t="0" r="0" b="6985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51FE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2. Mostrar los clientes con detalles de sus pedidos y los productos adquiridos, junto con los</w:t>
      </w:r>
    </w:p>
    <w:p w14:paraId="54D76C51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proveedores.</w:t>
      </w:r>
    </w:p>
    <w:p w14:paraId="5A72A763" w14:textId="698BB3BB" w:rsidR="004127C8" w:rsidRPr="003E4867" w:rsidRDefault="00305E33" w:rsidP="00513786">
      <w:proofErr w:type="spellStart"/>
      <w:r w:rsidRPr="003E4867">
        <w:t>Consulta</w:t>
      </w:r>
      <w:proofErr w:type="spellEnd"/>
      <w:r w:rsidRPr="003E4867">
        <w:t xml:space="preserve"> SQL:</w:t>
      </w:r>
    </w:p>
    <w:p w14:paraId="1BC159C8" w14:textId="77777777" w:rsidR="003E4867" w:rsidRDefault="00305E33" w:rsidP="003E4867">
      <w:r w:rsidRPr="005460C3">
        <w:t>```</w:t>
      </w:r>
      <w:proofErr w:type="spellStart"/>
      <w:r w:rsidRPr="005460C3">
        <w:t>sql</w:t>
      </w:r>
      <w:proofErr w:type="spellEnd"/>
      <w:r w:rsidRPr="005460C3">
        <w:br/>
        <w:t xml:space="preserve">-- </w:t>
      </w:r>
      <w:r w:rsidR="003E4867">
        <w:t xml:space="preserve">SELECT </w:t>
      </w:r>
      <w:proofErr w:type="spellStart"/>
      <w:r w:rsidR="003E4867">
        <w:t>Customers.CustomerName</w:t>
      </w:r>
      <w:proofErr w:type="spellEnd"/>
      <w:r w:rsidR="003E4867">
        <w:t xml:space="preserve">, </w:t>
      </w:r>
      <w:proofErr w:type="spellStart"/>
      <w:r w:rsidR="003E4867">
        <w:t>Orders.OrderID</w:t>
      </w:r>
      <w:proofErr w:type="spellEnd"/>
      <w:r w:rsidR="003E4867">
        <w:t xml:space="preserve">, </w:t>
      </w:r>
      <w:proofErr w:type="spellStart"/>
      <w:r w:rsidR="003E4867">
        <w:t>OrderDetails.Quantity</w:t>
      </w:r>
      <w:proofErr w:type="spellEnd"/>
      <w:r w:rsidR="003E4867">
        <w:t xml:space="preserve">, </w:t>
      </w:r>
    </w:p>
    <w:p w14:paraId="639E1489" w14:textId="77777777" w:rsidR="003E4867" w:rsidRDefault="003E4867" w:rsidP="003E4867">
      <w:r>
        <w:t xml:space="preserve">       </w:t>
      </w:r>
      <w:proofErr w:type="spellStart"/>
      <w:r>
        <w:t>Products.ProductName</w:t>
      </w:r>
      <w:proofErr w:type="spellEnd"/>
      <w:r>
        <w:t xml:space="preserve">, </w:t>
      </w:r>
      <w:proofErr w:type="spellStart"/>
      <w:r>
        <w:t>Suppliers.SupplierName</w:t>
      </w:r>
      <w:proofErr w:type="spellEnd"/>
    </w:p>
    <w:p w14:paraId="4286C587" w14:textId="77777777" w:rsidR="003E4867" w:rsidRDefault="003E4867" w:rsidP="003E4867">
      <w:r>
        <w:t>FROM Customers</w:t>
      </w:r>
    </w:p>
    <w:p w14:paraId="4754AC40" w14:textId="77777777" w:rsidR="003E4867" w:rsidRDefault="003E4867" w:rsidP="003E4867">
      <w:r>
        <w:t xml:space="preserve">INNER JOIN Orders ON </w:t>
      </w:r>
      <w:proofErr w:type="spellStart"/>
      <w:r>
        <w:t>Customers.CustomerID</w:t>
      </w:r>
      <w:proofErr w:type="spellEnd"/>
      <w:r>
        <w:t xml:space="preserve"> = </w:t>
      </w:r>
      <w:proofErr w:type="spellStart"/>
      <w:r>
        <w:t>Orders.CustomerID</w:t>
      </w:r>
      <w:proofErr w:type="spellEnd"/>
    </w:p>
    <w:p w14:paraId="1660F5C9" w14:textId="77777777" w:rsidR="003E4867" w:rsidRDefault="003E4867" w:rsidP="003E4867">
      <w:r>
        <w:t xml:space="preserve">INNER JOIN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20C1CE07" w14:textId="77777777" w:rsidR="003E4867" w:rsidRDefault="003E4867" w:rsidP="003E4867">
      <w:r>
        <w:t xml:space="preserve">INNER JOIN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</w:p>
    <w:p w14:paraId="4609AA40" w14:textId="77777777" w:rsidR="003E4867" w:rsidRDefault="003E4867" w:rsidP="003E4867">
      <w:r>
        <w:t xml:space="preserve">INNER JOIN Categories ON </w:t>
      </w:r>
      <w:proofErr w:type="spellStart"/>
      <w:r>
        <w:t>Products.CategoryID</w:t>
      </w:r>
      <w:proofErr w:type="spellEnd"/>
      <w:r>
        <w:t xml:space="preserve"> = </w:t>
      </w:r>
      <w:proofErr w:type="spellStart"/>
      <w:r>
        <w:t>Categories.CategoryID</w:t>
      </w:r>
      <w:proofErr w:type="spellEnd"/>
    </w:p>
    <w:p w14:paraId="7BD52C91" w14:textId="77777777" w:rsidR="003E4867" w:rsidRDefault="003E4867" w:rsidP="003E4867">
      <w:r>
        <w:t xml:space="preserve">INNER JOIN Suppliers ON </w:t>
      </w:r>
      <w:proofErr w:type="spellStart"/>
      <w:r>
        <w:t>Products.SupplierID</w:t>
      </w:r>
      <w:proofErr w:type="spellEnd"/>
      <w:r>
        <w:t xml:space="preserve"> = </w:t>
      </w:r>
      <w:proofErr w:type="spellStart"/>
      <w:r>
        <w:t>Suppliers.SupplierID</w:t>
      </w:r>
      <w:proofErr w:type="spellEnd"/>
    </w:p>
    <w:p w14:paraId="3C1BB647" w14:textId="77777777" w:rsidR="003E4867" w:rsidRDefault="003E4867" w:rsidP="003E4867">
      <w:r>
        <w:t xml:space="preserve">INNER JOIN Employees 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r>
        <w:t>Employees.EmployeeID</w:t>
      </w:r>
      <w:proofErr w:type="spellEnd"/>
    </w:p>
    <w:p w14:paraId="7B8C56FB" w14:textId="0E2CA886" w:rsidR="004127C8" w:rsidRPr="003E4867" w:rsidRDefault="003E4867" w:rsidP="003E4867">
      <w:r>
        <w:t xml:space="preserve">INNER JOIN Shippers ON </w:t>
      </w:r>
      <w:proofErr w:type="spellStart"/>
      <w:r>
        <w:t>Orders.ShipperID</w:t>
      </w:r>
      <w:proofErr w:type="spellEnd"/>
      <w:r>
        <w:t xml:space="preserve"> = </w:t>
      </w:r>
      <w:proofErr w:type="spellStart"/>
      <w:proofErr w:type="gramStart"/>
      <w:r>
        <w:t>Shippers.ShipperID</w:t>
      </w:r>
      <w:proofErr w:type="spellEnd"/>
      <w:r>
        <w:t>;</w:t>
      </w:r>
      <w:r w:rsidR="00305E33" w:rsidRPr="003E4867">
        <w:t>`</w:t>
      </w:r>
      <w:proofErr w:type="gramEnd"/>
      <w:r w:rsidR="00305E33" w:rsidRPr="003E4867">
        <w:t>``</w:t>
      </w:r>
    </w:p>
    <w:p w14:paraId="51F1C91A" w14:textId="1D76D1E8" w:rsidR="004127C8" w:rsidRPr="003E4867" w:rsidRDefault="00305E33">
      <w:proofErr w:type="spellStart"/>
      <w:r w:rsidRPr="003E4867">
        <w:t>Captura</w:t>
      </w:r>
      <w:proofErr w:type="spellEnd"/>
      <w:r w:rsidRPr="003E4867">
        <w:t xml:space="preserve"> del </w:t>
      </w:r>
      <w:proofErr w:type="spellStart"/>
      <w:r w:rsidRPr="003E4867">
        <w:t>resultado</w:t>
      </w:r>
      <w:proofErr w:type="spellEnd"/>
      <w:r w:rsidRPr="003E4867">
        <w:t>:</w:t>
      </w:r>
    </w:p>
    <w:p w14:paraId="725F60C8" w14:textId="2971E4A0" w:rsidR="0045134E" w:rsidRPr="00D6798C" w:rsidRDefault="003E4867">
      <w:pPr>
        <w:rPr>
          <w:lang w:val="es-NI"/>
        </w:rPr>
      </w:pPr>
      <w:r w:rsidRPr="003E4867">
        <w:rPr>
          <w:lang w:val="es-NI"/>
        </w:rPr>
        <w:lastRenderedPageBreak/>
        <w:drawing>
          <wp:inline distT="0" distB="0" distL="0" distR="0" wp14:anchorId="115C9336" wp14:editId="0AE4C724">
            <wp:extent cx="5486400" cy="1775460"/>
            <wp:effectExtent l="0" t="0" r="0" b="0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5341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3. Obtener una vista de los empleados y todos los pedidos que han atendido con detalles</w:t>
      </w:r>
    </w:p>
    <w:p w14:paraId="0222D024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completos.</w:t>
      </w:r>
    </w:p>
    <w:p w14:paraId="3E74D727" w14:textId="05602A2F" w:rsidR="004127C8" w:rsidRPr="003E4867" w:rsidRDefault="00305E33" w:rsidP="00513786">
      <w:proofErr w:type="spellStart"/>
      <w:r w:rsidRPr="003E4867">
        <w:t>Consulta</w:t>
      </w:r>
      <w:proofErr w:type="spellEnd"/>
      <w:r w:rsidRPr="003E4867">
        <w:t xml:space="preserve"> SQL:</w:t>
      </w:r>
    </w:p>
    <w:p w14:paraId="08CBCA27" w14:textId="77777777" w:rsidR="003E4867" w:rsidRDefault="00305E33" w:rsidP="003E4867">
      <w:r w:rsidRPr="005460C3">
        <w:t>```</w:t>
      </w:r>
      <w:proofErr w:type="spellStart"/>
      <w:r w:rsidRPr="005460C3">
        <w:t>sql</w:t>
      </w:r>
      <w:proofErr w:type="spellEnd"/>
      <w:r w:rsidRPr="005460C3">
        <w:br/>
        <w:t xml:space="preserve">-- </w:t>
      </w:r>
      <w:r w:rsidR="003E4867">
        <w:t xml:space="preserve">SELECT </w:t>
      </w:r>
      <w:proofErr w:type="spellStart"/>
      <w:r w:rsidR="003E4867">
        <w:t>Employees.FirstName</w:t>
      </w:r>
      <w:proofErr w:type="spellEnd"/>
      <w:r w:rsidR="003E4867">
        <w:t xml:space="preserve">, </w:t>
      </w:r>
      <w:proofErr w:type="spellStart"/>
      <w:r w:rsidR="003E4867">
        <w:t>Employees.LastName</w:t>
      </w:r>
      <w:proofErr w:type="spellEnd"/>
      <w:r w:rsidR="003E4867">
        <w:t xml:space="preserve">, </w:t>
      </w:r>
      <w:proofErr w:type="spellStart"/>
      <w:r w:rsidR="003E4867">
        <w:t>Orders.OrderID</w:t>
      </w:r>
      <w:proofErr w:type="spellEnd"/>
      <w:r w:rsidR="003E4867">
        <w:t xml:space="preserve">, </w:t>
      </w:r>
      <w:proofErr w:type="spellStart"/>
      <w:r w:rsidR="003E4867">
        <w:t>Customers.CustomerName</w:t>
      </w:r>
      <w:proofErr w:type="spellEnd"/>
      <w:r w:rsidR="003E4867">
        <w:t xml:space="preserve">, </w:t>
      </w:r>
    </w:p>
    <w:p w14:paraId="0D16EEB2" w14:textId="77777777" w:rsidR="003E4867" w:rsidRDefault="003E4867" w:rsidP="003E4867">
      <w:r>
        <w:t xml:space="preserve">       </w:t>
      </w:r>
      <w:proofErr w:type="spellStart"/>
      <w:r>
        <w:t>Products.ProductName</w:t>
      </w:r>
      <w:proofErr w:type="spellEnd"/>
      <w:r>
        <w:t xml:space="preserve">, </w:t>
      </w:r>
      <w:proofErr w:type="spellStart"/>
      <w:r>
        <w:t>OrderDetails.Quantity</w:t>
      </w:r>
      <w:proofErr w:type="spellEnd"/>
      <w:r>
        <w:t xml:space="preserve">, </w:t>
      </w:r>
      <w:proofErr w:type="spellStart"/>
      <w:r>
        <w:t>Shippers.ShipperName</w:t>
      </w:r>
      <w:proofErr w:type="spellEnd"/>
    </w:p>
    <w:p w14:paraId="43CFE2CE" w14:textId="77777777" w:rsidR="003E4867" w:rsidRDefault="003E4867" w:rsidP="003E4867">
      <w:r>
        <w:t>FROM Employees</w:t>
      </w:r>
    </w:p>
    <w:p w14:paraId="193CBEE6" w14:textId="77777777" w:rsidR="003E4867" w:rsidRDefault="003E4867" w:rsidP="003E4867">
      <w:r>
        <w:t xml:space="preserve">INNER JOIN Orders ON </w:t>
      </w:r>
      <w:proofErr w:type="spellStart"/>
      <w:r>
        <w:t>Employees.EmployeeID</w:t>
      </w:r>
      <w:proofErr w:type="spellEnd"/>
      <w:r>
        <w:t xml:space="preserve"> = </w:t>
      </w:r>
      <w:proofErr w:type="spellStart"/>
      <w:r>
        <w:t>Orders.EmployeeID</w:t>
      </w:r>
      <w:proofErr w:type="spellEnd"/>
    </w:p>
    <w:p w14:paraId="4A742AA9" w14:textId="77777777" w:rsidR="003E4867" w:rsidRDefault="003E4867" w:rsidP="003E4867">
      <w:r>
        <w:t xml:space="preserve">INNER JOIN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65957C92" w14:textId="77777777" w:rsidR="003E4867" w:rsidRDefault="003E4867" w:rsidP="003E4867">
      <w:r>
        <w:t xml:space="preserve">INNER JOIN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32D8CB73" w14:textId="77777777" w:rsidR="003E4867" w:rsidRDefault="003E4867" w:rsidP="003E4867">
      <w:r>
        <w:t xml:space="preserve">INNER JOIN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</w:p>
    <w:p w14:paraId="4201CF85" w14:textId="77777777" w:rsidR="003E4867" w:rsidRDefault="003E4867" w:rsidP="003E4867">
      <w:r>
        <w:t xml:space="preserve">INNER JOIN Categories ON </w:t>
      </w:r>
      <w:proofErr w:type="spellStart"/>
      <w:r>
        <w:t>Products.CategoryID</w:t>
      </w:r>
      <w:proofErr w:type="spellEnd"/>
      <w:r>
        <w:t xml:space="preserve"> = </w:t>
      </w:r>
      <w:proofErr w:type="spellStart"/>
      <w:r>
        <w:t>Categories.CategoryID</w:t>
      </w:r>
      <w:proofErr w:type="spellEnd"/>
    </w:p>
    <w:p w14:paraId="5A830BDD" w14:textId="77777777" w:rsidR="003E4867" w:rsidRDefault="003E4867" w:rsidP="003E4867">
      <w:r>
        <w:t xml:space="preserve">INNER JOIN Suppliers ON </w:t>
      </w:r>
      <w:proofErr w:type="spellStart"/>
      <w:r>
        <w:t>Products.SupplierID</w:t>
      </w:r>
      <w:proofErr w:type="spellEnd"/>
      <w:r>
        <w:t xml:space="preserve"> = </w:t>
      </w:r>
      <w:proofErr w:type="spellStart"/>
      <w:r>
        <w:t>Suppliers.SupplierID</w:t>
      </w:r>
      <w:proofErr w:type="spellEnd"/>
    </w:p>
    <w:p w14:paraId="236ED4F4" w14:textId="706B025C" w:rsidR="004127C8" w:rsidRPr="003E4867" w:rsidRDefault="003E4867" w:rsidP="003E4867">
      <w:r>
        <w:t xml:space="preserve">INNER JOIN Shippers ON </w:t>
      </w:r>
      <w:proofErr w:type="spellStart"/>
      <w:r>
        <w:t>Orders.ShipperID</w:t>
      </w:r>
      <w:proofErr w:type="spellEnd"/>
      <w:r>
        <w:t xml:space="preserve"> = </w:t>
      </w:r>
      <w:proofErr w:type="spellStart"/>
      <w:r>
        <w:t>Shippers.ShipperID</w:t>
      </w:r>
      <w:proofErr w:type="spellEnd"/>
      <w:r>
        <w:t>;</w:t>
      </w:r>
      <w:r w:rsidR="00305E33" w:rsidRPr="003E4867">
        <w:br/>
        <w:t>```</w:t>
      </w:r>
    </w:p>
    <w:p w14:paraId="6DEC49B0" w14:textId="5010DF01" w:rsidR="004127C8" w:rsidRPr="003E4867" w:rsidRDefault="00305E33">
      <w:proofErr w:type="spellStart"/>
      <w:r w:rsidRPr="003E4867">
        <w:t>Captura</w:t>
      </w:r>
      <w:proofErr w:type="spellEnd"/>
      <w:r w:rsidRPr="003E4867">
        <w:t xml:space="preserve"> del </w:t>
      </w:r>
      <w:proofErr w:type="spellStart"/>
      <w:r w:rsidRPr="003E4867">
        <w:t>resultado</w:t>
      </w:r>
      <w:proofErr w:type="spellEnd"/>
      <w:r w:rsidRPr="003E4867">
        <w:t>:</w:t>
      </w:r>
    </w:p>
    <w:p w14:paraId="3247F711" w14:textId="2FF70ACD" w:rsidR="0045134E" w:rsidRPr="00D6798C" w:rsidRDefault="003E4867">
      <w:pPr>
        <w:rPr>
          <w:lang w:val="es-NI"/>
        </w:rPr>
      </w:pPr>
      <w:r w:rsidRPr="003E4867">
        <w:rPr>
          <w:lang w:val="es-NI"/>
        </w:rPr>
        <w:lastRenderedPageBreak/>
        <w:drawing>
          <wp:inline distT="0" distB="0" distL="0" distR="0" wp14:anchorId="33661C09" wp14:editId="04438055">
            <wp:extent cx="5486400" cy="1736090"/>
            <wp:effectExtent l="0" t="0" r="0" b="0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FDCD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4. Mostrar los detalles de pedidos incluyendo el cliente, empleado, productos y proveedores.</w:t>
      </w:r>
    </w:p>
    <w:p w14:paraId="05C00236" w14:textId="6261D6C1" w:rsidR="004127C8" w:rsidRPr="003E4867" w:rsidRDefault="00305E33" w:rsidP="00513786">
      <w:proofErr w:type="spellStart"/>
      <w:r w:rsidRPr="003E4867">
        <w:t>Consulta</w:t>
      </w:r>
      <w:proofErr w:type="spellEnd"/>
      <w:r w:rsidRPr="003E4867">
        <w:t xml:space="preserve"> SQL:</w:t>
      </w:r>
    </w:p>
    <w:p w14:paraId="34D83193" w14:textId="77777777" w:rsidR="003E4867" w:rsidRDefault="00305E33" w:rsidP="003E4867">
      <w:r w:rsidRPr="005460C3">
        <w:t>```</w:t>
      </w:r>
      <w:proofErr w:type="spellStart"/>
      <w:r w:rsidRPr="005460C3">
        <w:t>sql</w:t>
      </w:r>
      <w:proofErr w:type="spellEnd"/>
      <w:r w:rsidRPr="005460C3">
        <w:br/>
        <w:t xml:space="preserve">-- </w:t>
      </w:r>
      <w:r w:rsidR="003E4867">
        <w:t xml:space="preserve">SELECT </w:t>
      </w:r>
      <w:proofErr w:type="spellStart"/>
      <w:r w:rsidR="003E4867">
        <w:t>Orders.OrderID</w:t>
      </w:r>
      <w:proofErr w:type="spellEnd"/>
      <w:r w:rsidR="003E4867">
        <w:t xml:space="preserve">, </w:t>
      </w:r>
      <w:proofErr w:type="spellStart"/>
      <w:r w:rsidR="003E4867">
        <w:t>Customers.CustomerName</w:t>
      </w:r>
      <w:proofErr w:type="spellEnd"/>
      <w:r w:rsidR="003E4867">
        <w:t xml:space="preserve">, </w:t>
      </w:r>
      <w:proofErr w:type="spellStart"/>
      <w:r w:rsidR="003E4867">
        <w:t>Employees.FirstName</w:t>
      </w:r>
      <w:proofErr w:type="spellEnd"/>
      <w:r w:rsidR="003E4867">
        <w:t xml:space="preserve">, </w:t>
      </w:r>
      <w:proofErr w:type="spellStart"/>
      <w:r w:rsidR="003E4867">
        <w:t>Employees.LastName</w:t>
      </w:r>
      <w:proofErr w:type="spellEnd"/>
      <w:r w:rsidR="003E4867">
        <w:t xml:space="preserve">, </w:t>
      </w:r>
    </w:p>
    <w:p w14:paraId="64F2A852" w14:textId="77777777" w:rsidR="003E4867" w:rsidRDefault="003E4867" w:rsidP="003E4867">
      <w:r>
        <w:t xml:space="preserve">       </w:t>
      </w:r>
      <w:proofErr w:type="spellStart"/>
      <w:r>
        <w:t>Products.ProductName</w:t>
      </w:r>
      <w:proofErr w:type="spellEnd"/>
      <w:r>
        <w:t xml:space="preserve">, </w:t>
      </w:r>
      <w:proofErr w:type="spellStart"/>
      <w:r>
        <w:t>Suppliers.SupplierName</w:t>
      </w:r>
      <w:proofErr w:type="spellEnd"/>
      <w:r>
        <w:t xml:space="preserve">, </w:t>
      </w:r>
      <w:proofErr w:type="spellStart"/>
      <w:r>
        <w:t>OrderDetails.Quantity</w:t>
      </w:r>
      <w:proofErr w:type="spellEnd"/>
    </w:p>
    <w:p w14:paraId="4C303C69" w14:textId="77777777" w:rsidR="003E4867" w:rsidRDefault="003E4867" w:rsidP="003E4867">
      <w:r>
        <w:t>FROM Orders</w:t>
      </w:r>
    </w:p>
    <w:p w14:paraId="718A7430" w14:textId="77777777" w:rsidR="003E4867" w:rsidRDefault="003E4867" w:rsidP="003E4867">
      <w:r>
        <w:t xml:space="preserve">INNER JOIN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679852CA" w14:textId="77777777" w:rsidR="003E4867" w:rsidRDefault="003E4867" w:rsidP="003E4867">
      <w:r>
        <w:t xml:space="preserve">INNER JOIN Employees 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r>
        <w:t>Employees.EmployeeID</w:t>
      </w:r>
      <w:proofErr w:type="spellEnd"/>
    </w:p>
    <w:p w14:paraId="59AD0B3D" w14:textId="77777777" w:rsidR="003E4867" w:rsidRDefault="003E4867" w:rsidP="003E4867">
      <w:r>
        <w:t xml:space="preserve">INNER JOIN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5E9506AA" w14:textId="77777777" w:rsidR="003E4867" w:rsidRDefault="003E4867" w:rsidP="003E4867">
      <w:r>
        <w:t xml:space="preserve">INNER JOIN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</w:p>
    <w:p w14:paraId="162D89FE" w14:textId="77777777" w:rsidR="003E4867" w:rsidRDefault="003E4867" w:rsidP="003E4867">
      <w:r>
        <w:t xml:space="preserve">INNER JOIN Categories ON </w:t>
      </w:r>
      <w:proofErr w:type="spellStart"/>
      <w:r>
        <w:t>Products.CategoryID</w:t>
      </w:r>
      <w:proofErr w:type="spellEnd"/>
      <w:r>
        <w:t xml:space="preserve"> = </w:t>
      </w:r>
      <w:proofErr w:type="spellStart"/>
      <w:r>
        <w:t>Categories.CategoryID</w:t>
      </w:r>
      <w:proofErr w:type="spellEnd"/>
    </w:p>
    <w:p w14:paraId="6C138DC4" w14:textId="77777777" w:rsidR="003E4867" w:rsidRDefault="003E4867" w:rsidP="003E4867">
      <w:r>
        <w:t xml:space="preserve">INNER JOIN Suppliers ON </w:t>
      </w:r>
      <w:proofErr w:type="spellStart"/>
      <w:r>
        <w:t>Products.SupplierID</w:t>
      </w:r>
      <w:proofErr w:type="spellEnd"/>
      <w:r>
        <w:t xml:space="preserve"> = </w:t>
      </w:r>
      <w:proofErr w:type="spellStart"/>
      <w:r>
        <w:t>Suppliers.SupplierID</w:t>
      </w:r>
      <w:proofErr w:type="spellEnd"/>
    </w:p>
    <w:p w14:paraId="32218851" w14:textId="453296C2" w:rsidR="004127C8" w:rsidRPr="00613107" w:rsidRDefault="003E4867" w:rsidP="003E4867">
      <w:r>
        <w:t xml:space="preserve">INNER JOIN Shippers ON </w:t>
      </w:r>
      <w:proofErr w:type="spellStart"/>
      <w:r>
        <w:t>Orders.ShipperID</w:t>
      </w:r>
      <w:proofErr w:type="spellEnd"/>
      <w:r>
        <w:t xml:space="preserve"> = </w:t>
      </w:r>
      <w:proofErr w:type="spellStart"/>
      <w:proofErr w:type="gramStart"/>
      <w:r>
        <w:t>Shippers.ShipperID</w:t>
      </w:r>
      <w:proofErr w:type="spellEnd"/>
      <w:r>
        <w:t>;</w:t>
      </w:r>
      <w:r w:rsidR="00305E33" w:rsidRPr="00613107">
        <w:t>`</w:t>
      </w:r>
      <w:proofErr w:type="gramEnd"/>
      <w:r w:rsidR="00305E33" w:rsidRPr="00613107">
        <w:t>``</w:t>
      </w:r>
    </w:p>
    <w:p w14:paraId="4B7755D4" w14:textId="0DDE0884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19F9726B" w14:textId="66E18333" w:rsidR="0045134E" w:rsidRPr="00D6798C" w:rsidRDefault="003E4867">
      <w:pPr>
        <w:rPr>
          <w:lang w:val="es-NI"/>
        </w:rPr>
      </w:pPr>
      <w:r w:rsidRPr="003E4867">
        <w:rPr>
          <w:lang w:val="es-NI"/>
        </w:rPr>
        <w:drawing>
          <wp:inline distT="0" distB="0" distL="0" distR="0" wp14:anchorId="74733150" wp14:editId="4141DFF8">
            <wp:extent cx="5486400" cy="1748155"/>
            <wp:effectExtent l="0" t="0" r="0" b="4445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784A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lastRenderedPageBreak/>
        <w:t>5. Listar todos los pedidos con información detallada de clientes, empleados, productos y</w:t>
      </w:r>
    </w:p>
    <w:p w14:paraId="42BE83DA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métodos de envío.</w:t>
      </w:r>
    </w:p>
    <w:p w14:paraId="61690DC9" w14:textId="447CB85F" w:rsidR="004127C8" w:rsidRPr="003E4867" w:rsidRDefault="00305E33" w:rsidP="00513786">
      <w:proofErr w:type="spellStart"/>
      <w:r w:rsidRPr="003E4867">
        <w:t>Consulta</w:t>
      </w:r>
      <w:proofErr w:type="spellEnd"/>
      <w:r w:rsidRPr="003E4867">
        <w:t xml:space="preserve"> SQL:</w:t>
      </w:r>
    </w:p>
    <w:p w14:paraId="7591B612" w14:textId="77777777" w:rsidR="003E4867" w:rsidRDefault="00305E33" w:rsidP="003E4867">
      <w:r w:rsidRPr="005460C3">
        <w:t>```</w:t>
      </w:r>
      <w:proofErr w:type="spellStart"/>
      <w:r w:rsidRPr="005460C3">
        <w:t>sql</w:t>
      </w:r>
      <w:proofErr w:type="spellEnd"/>
      <w:r w:rsidRPr="005460C3">
        <w:br/>
        <w:t xml:space="preserve">-- </w:t>
      </w:r>
      <w:r w:rsidR="003E4867">
        <w:t xml:space="preserve">SELECT </w:t>
      </w:r>
      <w:proofErr w:type="spellStart"/>
      <w:r w:rsidR="003E4867">
        <w:t>Orders.OrderID</w:t>
      </w:r>
      <w:proofErr w:type="spellEnd"/>
      <w:r w:rsidR="003E4867">
        <w:t xml:space="preserve">, </w:t>
      </w:r>
      <w:proofErr w:type="spellStart"/>
      <w:r w:rsidR="003E4867">
        <w:t>Customers.CustomerName</w:t>
      </w:r>
      <w:proofErr w:type="spellEnd"/>
      <w:r w:rsidR="003E4867">
        <w:t xml:space="preserve">, </w:t>
      </w:r>
      <w:proofErr w:type="spellStart"/>
      <w:r w:rsidR="003E4867">
        <w:t>Employees.FirstName</w:t>
      </w:r>
      <w:proofErr w:type="spellEnd"/>
      <w:r w:rsidR="003E4867">
        <w:t xml:space="preserve">, </w:t>
      </w:r>
      <w:proofErr w:type="spellStart"/>
      <w:r w:rsidR="003E4867">
        <w:t>Employees.LastName</w:t>
      </w:r>
      <w:proofErr w:type="spellEnd"/>
      <w:r w:rsidR="003E4867">
        <w:t xml:space="preserve">, </w:t>
      </w:r>
    </w:p>
    <w:p w14:paraId="7202B684" w14:textId="77777777" w:rsidR="003E4867" w:rsidRDefault="003E4867" w:rsidP="003E4867">
      <w:r>
        <w:t xml:space="preserve">       </w:t>
      </w:r>
      <w:proofErr w:type="spellStart"/>
      <w:r>
        <w:t>Products.ProductName</w:t>
      </w:r>
      <w:proofErr w:type="spellEnd"/>
      <w:r>
        <w:t xml:space="preserve">, </w:t>
      </w:r>
      <w:proofErr w:type="spellStart"/>
      <w:r>
        <w:t>Categories.CategoryName</w:t>
      </w:r>
      <w:proofErr w:type="spellEnd"/>
      <w:r>
        <w:t xml:space="preserve">, </w:t>
      </w:r>
      <w:proofErr w:type="spellStart"/>
      <w:r>
        <w:t>Shippers.ShipperName</w:t>
      </w:r>
      <w:proofErr w:type="spellEnd"/>
    </w:p>
    <w:p w14:paraId="6D20C808" w14:textId="77777777" w:rsidR="003E4867" w:rsidRDefault="003E4867" w:rsidP="003E4867">
      <w:r>
        <w:t>FROM Orders</w:t>
      </w:r>
    </w:p>
    <w:p w14:paraId="1DA6D245" w14:textId="77777777" w:rsidR="003E4867" w:rsidRDefault="003E4867" w:rsidP="003E4867">
      <w:r>
        <w:t xml:space="preserve">INNER JOIN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23DD622E" w14:textId="77777777" w:rsidR="003E4867" w:rsidRDefault="003E4867" w:rsidP="003E4867">
      <w:r>
        <w:t xml:space="preserve">INNER JOIN Employees 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r>
        <w:t>Employees.EmployeeID</w:t>
      </w:r>
      <w:proofErr w:type="spellEnd"/>
    </w:p>
    <w:p w14:paraId="7F0C52A1" w14:textId="77777777" w:rsidR="003E4867" w:rsidRDefault="003E4867" w:rsidP="003E4867">
      <w:r>
        <w:t xml:space="preserve">INNER JOIN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16CAD51D" w14:textId="77777777" w:rsidR="003E4867" w:rsidRDefault="003E4867" w:rsidP="003E4867">
      <w:r>
        <w:t xml:space="preserve">INNER JOIN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</w:p>
    <w:p w14:paraId="7E5E7F4A" w14:textId="77777777" w:rsidR="003E4867" w:rsidRDefault="003E4867" w:rsidP="003E4867">
      <w:r>
        <w:t xml:space="preserve">INNER JOIN Categories ON </w:t>
      </w:r>
      <w:proofErr w:type="spellStart"/>
      <w:r>
        <w:t>Products.CategoryID</w:t>
      </w:r>
      <w:proofErr w:type="spellEnd"/>
      <w:r>
        <w:t xml:space="preserve"> = </w:t>
      </w:r>
      <w:proofErr w:type="spellStart"/>
      <w:r>
        <w:t>Categories.CategoryID</w:t>
      </w:r>
      <w:proofErr w:type="spellEnd"/>
    </w:p>
    <w:p w14:paraId="0A463E36" w14:textId="77777777" w:rsidR="003E4867" w:rsidRDefault="003E4867" w:rsidP="003E4867">
      <w:r>
        <w:t xml:space="preserve">INNER JOIN Suppliers ON </w:t>
      </w:r>
      <w:proofErr w:type="spellStart"/>
      <w:r>
        <w:t>Products.SupplierID</w:t>
      </w:r>
      <w:proofErr w:type="spellEnd"/>
      <w:r>
        <w:t xml:space="preserve"> = </w:t>
      </w:r>
      <w:proofErr w:type="spellStart"/>
      <w:r>
        <w:t>Suppliers.SupplierID</w:t>
      </w:r>
      <w:proofErr w:type="spellEnd"/>
    </w:p>
    <w:p w14:paraId="1642CC29" w14:textId="43CD48B3" w:rsidR="004127C8" w:rsidRPr="003E4867" w:rsidRDefault="003E4867" w:rsidP="003E4867">
      <w:r>
        <w:t xml:space="preserve">INNER JOIN Shippers ON </w:t>
      </w:r>
      <w:proofErr w:type="spellStart"/>
      <w:r>
        <w:t>Orders.ShipperID</w:t>
      </w:r>
      <w:proofErr w:type="spellEnd"/>
      <w:r>
        <w:t xml:space="preserve"> = </w:t>
      </w:r>
      <w:proofErr w:type="spellStart"/>
      <w:proofErr w:type="gramStart"/>
      <w:r>
        <w:t>Shippers.ShipperID</w:t>
      </w:r>
      <w:proofErr w:type="spellEnd"/>
      <w:r>
        <w:t>;</w:t>
      </w:r>
      <w:r w:rsidR="00305E33" w:rsidRPr="003E4867">
        <w:t>`</w:t>
      </w:r>
      <w:proofErr w:type="gramEnd"/>
      <w:r w:rsidR="00305E33" w:rsidRPr="003E4867">
        <w:t>``</w:t>
      </w:r>
    </w:p>
    <w:p w14:paraId="1B9F0934" w14:textId="11A72AC5" w:rsidR="004127C8" w:rsidRPr="003E4867" w:rsidRDefault="00305E33">
      <w:proofErr w:type="spellStart"/>
      <w:r w:rsidRPr="003E4867">
        <w:t>Captura</w:t>
      </w:r>
      <w:proofErr w:type="spellEnd"/>
      <w:r w:rsidRPr="003E4867">
        <w:t xml:space="preserve"> del </w:t>
      </w:r>
      <w:proofErr w:type="spellStart"/>
      <w:r w:rsidRPr="003E4867">
        <w:t>resultado</w:t>
      </w:r>
      <w:proofErr w:type="spellEnd"/>
      <w:r w:rsidRPr="003E4867">
        <w:t>:</w:t>
      </w:r>
    </w:p>
    <w:p w14:paraId="55208E5F" w14:textId="15AA220B" w:rsidR="0045134E" w:rsidRPr="00D6798C" w:rsidRDefault="003E4867">
      <w:pPr>
        <w:rPr>
          <w:lang w:val="es-NI"/>
        </w:rPr>
      </w:pPr>
      <w:r w:rsidRPr="003E4867">
        <w:rPr>
          <w:lang w:val="es-NI"/>
        </w:rPr>
        <w:drawing>
          <wp:inline distT="0" distB="0" distL="0" distR="0" wp14:anchorId="3AE8B532" wp14:editId="7497DCF8">
            <wp:extent cx="5486400" cy="1775460"/>
            <wp:effectExtent l="0" t="0" r="0" b="0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F7B2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6. Obtener los detalles de pedidos con los productos, proveedores, clientes y empleados</w:t>
      </w:r>
    </w:p>
    <w:p w14:paraId="25C1433A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involucrados.</w:t>
      </w:r>
    </w:p>
    <w:p w14:paraId="4E57FF4D" w14:textId="089E829B" w:rsidR="0045134E" w:rsidRPr="003E4867" w:rsidRDefault="00305E33" w:rsidP="00513786">
      <w:proofErr w:type="spellStart"/>
      <w:r w:rsidRPr="003E4867">
        <w:t>Consulta</w:t>
      </w:r>
      <w:proofErr w:type="spellEnd"/>
      <w:r w:rsidRPr="003E4867">
        <w:t xml:space="preserve"> SQL:</w:t>
      </w:r>
    </w:p>
    <w:p w14:paraId="1BECC68A" w14:textId="77777777" w:rsidR="003E4867" w:rsidRDefault="00305E33" w:rsidP="003E4867">
      <w:r w:rsidRPr="005460C3">
        <w:t>```</w:t>
      </w:r>
      <w:proofErr w:type="spellStart"/>
      <w:r w:rsidRPr="005460C3">
        <w:t>sql</w:t>
      </w:r>
      <w:proofErr w:type="spellEnd"/>
      <w:r w:rsidRPr="005460C3">
        <w:br/>
        <w:t xml:space="preserve">-- </w:t>
      </w:r>
      <w:r w:rsidR="003E4867">
        <w:t xml:space="preserve">SELECT </w:t>
      </w:r>
      <w:proofErr w:type="spellStart"/>
      <w:r w:rsidR="003E4867">
        <w:t>Orders.OrderID</w:t>
      </w:r>
      <w:proofErr w:type="spellEnd"/>
      <w:r w:rsidR="003E4867">
        <w:t xml:space="preserve">, </w:t>
      </w:r>
      <w:proofErr w:type="spellStart"/>
      <w:r w:rsidR="003E4867">
        <w:t>Customers.CustomerName</w:t>
      </w:r>
      <w:proofErr w:type="spellEnd"/>
      <w:r w:rsidR="003E4867">
        <w:t xml:space="preserve">, </w:t>
      </w:r>
      <w:proofErr w:type="spellStart"/>
      <w:r w:rsidR="003E4867">
        <w:t>Employees.FirstName</w:t>
      </w:r>
      <w:proofErr w:type="spellEnd"/>
      <w:r w:rsidR="003E4867">
        <w:t xml:space="preserve">, </w:t>
      </w:r>
      <w:proofErr w:type="spellStart"/>
      <w:r w:rsidR="003E4867">
        <w:t>Employees.LastName</w:t>
      </w:r>
      <w:proofErr w:type="spellEnd"/>
      <w:r w:rsidR="003E4867">
        <w:t xml:space="preserve">, </w:t>
      </w:r>
    </w:p>
    <w:p w14:paraId="6589541A" w14:textId="77777777" w:rsidR="003E4867" w:rsidRDefault="003E4867" w:rsidP="003E4867">
      <w:r>
        <w:lastRenderedPageBreak/>
        <w:t xml:space="preserve">       </w:t>
      </w:r>
      <w:proofErr w:type="spellStart"/>
      <w:r>
        <w:t>Products.ProductName</w:t>
      </w:r>
      <w:proofErr w:type="spellEnd"/>
      <w:r>
        <w:t xml:space="preserve">, </w:t>
      </w:r>
      <w:proofErr w:type="spellStart"/>
      <w:r>
        <w:t>Suppliers.SupplierName</w:t>
      </w:r>
      <w:proofErr w:type="spellEnd"/>
      <w:r>
        <w:t xml:space="preserve">, </w:t>
      </w:r>
      <w:proofErr w:type="spellStart"/>
      <w:r>
        <w:t>OrderDetails.Quantity</w:t>
      </w:r>
      <w:proofErr w:type="spellEnd"/>
    </w:p>
    <w:p w14:paraId="606C5D95" w14:textId="77777777" w:rsidR="003E4867" w:rsidRDefault="003E4867" w:rsidP="003E4867">
      <w:r>
        <w:t>FROM Orders</w:t>
      </w:r>
    </w:p>
    <w:p w14:paraId="384F0BCC" w14:textId="77777777" w:rsidR="003E4867" w:rsidRDefault="003E4867" w:rsidP="003E4867">
      <w:r>
        <w:t xml:space="preserve">INNER JOIN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4B8475D0" w14:textId="77777777" w:rsidR="003E4867" w:rsidRDefault="003E4867" w:rsidP="003E4867">
      <w:r>
        <w:t xml:space="preserve">INNER JOIN Employees 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r>
        <w:t>Employees.EmployeeID</w:t>
      </w:r>
      <w:proofErr w:type="spellEnd"/>
    </w:p>
    <w:p w14:paraId="33A88B33" w14:textId="77777777" w:rsidR="003E4867" w:rsidRDefault="003E4867" w:rsidP="003E4867">
      <w:r>
        <w:t xml:space="preserve">INNER JOIN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63F0E6D0" w14:textId="77777777" w:rsidR="003E4867" w:rsidRDefault="003E4867" w:rsidP="003E4867">
      <w:r>
        <w:t xml:space="preserve">INNER JOIN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</w:p>
    <w:p w14:paraId="2BD397C0" w14:textId="77777777" w:rsidR="003E4867" w:rsidRDefault="003E4867" w:rsidP="003E4867">
      <w:r>
        <w:t xml:space="preserve">INNER JOIN Categories ON </w:t>
      </w:r>
      <w:proofErr w:type="spellStart"/>
      <w:r>
        <w:t>Products.CategoryID</w:t>
      </w:r>
      <w:proofErr w:type="spellEnd"/>
      <w:r>
        <w:t xml:space="preserve"> = </w:t>
      </w:r>
      <w:proofErr w:type="spellStart"/>
      <w:r>
        <w:t>Categories.CategoryID</w:t>
      </w:r>
      <w:proofErr w:type="spellEnd"/>
    </w:p>
    <w:p w14:paraId="6F716096" w14:textId="77777777" w:rsidR="003E4867" w:rsidRDefault="003E4867" w:rsidP="003E4867">
      <w:r>
        <w:t xml:space="preserve">INNER JOIN Suppliers ON </w:t>
      </w:r>
      <w:proofErr w:type="spellStart"/>
      <w:r>
        <w:t>Products.SupplierID</w:t>
      </w:r>
      <w:proofErr w:type="spellEnd"/>
      <w:r>
        <w:t xml:space="preserve"> = </w:t>
      </w:r>
      <w:proofErr w:type="spellStart"/>
      <w:r>
        <w:t>Suppliers.SupplierID</w:t>
      </w:r>
      <w:proofErr w:type="spellEnd"/>
    </w:p>
    <w:p w14:paraId="025E51D4" w14:textId="6B935167" w:rsidR="004127C8" w:rsidRPr="005460C3" w:rsidRDefault="003E4867" w:rsidP="003E4867">
      <w:r>
        <w:t xml:space="preserve">INNER JOIN Shippers ON </w:t>
      </w:r>
      <w:proofErr w:type="spellStart"/>
      <w:r>
        <w:t>Orders.ShipperID</w:t>
      </w:r>
      <w:proofErr w:type="spellEnd"/>
      <w:r>
        <w:t xml:space="preserve"> = </w:t>
      </w:r>
      <w:proofErr w:type="spellStart"/>
      <w:proofErr w:type="gramStart"/>
      <w:r>
        <w:t>Shippers.ShipperID</w:t>
      </w:r>
      <w:proofErr w:type="spellEnd"/>
      <w:r>
        <w:t>;</w:t>
      </w:r>
      <w:r w:rsidR="00305E33" w:rsidRPr="005460C3">
        <w:t>`</w:t>
      </w:r>
      <w:proofErr w:type="gramEnd"/>
      <w:r w:rsidR="00305E33" w:rsidRPr="005460C3">
        <w:t>``</w:t>
      </w:r>
    </w:p>
    <w:p w14:paraId="7775E9D6" w14:textId="6A53600C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1B98A42C" w14:textId="7A9A4C56" w:rsidR="0045134E" w:rsidRPr="00D6798C" w:rsidRDefault="003E4867">
      <w:pPr>
        <w:rPr>
          <w:lang w:val="es-NI"/>
        </w:rPr>
      </w:pPr>
      <w:r w:rsidRPr="003E4867">
        <w:rPr>
          <w:lang w:val="es-NI"/>
        </w:rPr>
        <w:drawing>
          <wp:inline distT="0" distB="0" distL="0" distR="0" wp14:anchorId="0C6F673F" wp14:editId="1DF27C96">
            <wp:extent cx="5486400" cy="1771015"/>
            <wp:effectExtent l="0" t="0" r="0" b="635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4365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7. Mostrar una lista completa de los pedidos con datos del cliente, empleado, producto,</w:t>
      </w:r>
    </w:p>
    <w:p w14:paraId="355F449F" w14:textId="77777777" w:rsidR="00513786" w:rsidRPr="00513786" w:rsidRDefault="00513786" w:rsidP="00513786">
      <w:pPr>
        <w:rPr>
          <w:lang w:val="es-NI"/>
        </w:rPr>
      </w:pPr>
      <w:r w:rsidRPr="00513786">
        <w:rPr>
          <w:lang w:val="es-NI"/>
        </w:rPr>
        <w:t>categoría y proveedor.</w:t>
      </w:r>
    </w:p>
    <w:p w14:paraId="56C9D78A" w14:textId="259E9986" w:rsidR="004127C8" w:rsidRPr="003E4867" w:rsidRDefault="00305E33" w:rsidP="00513786">
      <w:proofErr w:type="spellStart"/>
      <w:r w:rsidRPr="003E4867">
        <w:t>Consulta</w:t>
      </w:r>
      <w:proofErr w:type="spellEnd"/>
      <w:r w:rsidRPr="003E4867">
        <w:t xml:space="preserve"> SQL:</w:t>
      </w:r>
    </w:p>
    <w:p w14:paraId="5C1362E3" w14:textId="77777777" w:rsidR="003E4867" w:rsidRDefault="00305E33" w:rsidP="003E4867">
      <w:r w:rsidRPr="005460C3">
        <w:t>```</w:t>
      </w:r>
      <w:proofErr w:type="spellStart"/>
      <w:r w:rsidRPr="005460C3">
        <w:t>sql</w:t>
      </w:r>
      <w:proofErr w:type="spellEnd"/>
      <w:r w:rsidRPr="005460C3">
        <w:br/>
        <w:t xml:space="preserve">-- </w:t>
      </w:r>
      <w:r w:rsidR="003E4867">
        <w:t xml:space="preserve">SELECT </w:t>
      </w:r>
      <w:proofErr w:type="spellStart"/>
      <w:r w:rsidR="003E4867">
        <w:t>Orders.OrderID</w:t>
      </w:r>
      <w:proofErr w:type="spellEnd"/>
      <w:r w:rsidR="003E4867">
        <w:t xml:space="preserve">, </w:t>
      </w:r>
      <w:proofErr w:type="spellStart"/>
      <w:r w:rsidR="003E4867">
        <w:t>Customers.CustomerName</w:t>
      </w:r>
      <w:proofErr w:type="spellEnd"/>
      <w:r w:rsidR="003E4867">
        <w:t xml:space="preserve">, </w:t>
      </w:r>
      <w:proofErr w:type="spellStart"/>
      <w:r w:rsidR="003E4867">
        <w:t>Employees.FirstName</w:t>
      </w:r>
      <w:proofErr w:type="spellEnd"/>
      <w:r w:rsidR="003E4867">
        <w:t xml:space="preserve">, </w:t>
      </w:r>
      <w:proofErr w:type="spellStart"/>
      <w:r w:rsidR="003E4867">
        <w:t>Employees.LastName</w:t>
      </w:r>
      <w:proofErr w:type="spellEnd"/>
      <w:r w:rsidR="003E4867">
        <w:t xml:space="preserve">, </w:t>
      </w:r>
    </w:p>
    <w:p w14:paraId="6EC58AE2" w14:textId="77777777" w:rsidR="003E4867" w:rsidRDefault="003E4867" w:rsidP="003E4867">
      <w:r>
        <w:t xml:space="preserve">       </w:t>
      </w:r>
      <w:proofErr w:type="spellStart"/>
      <w:r>
        <w:t>Products.ProductName</w:t>
      </w:r>
      <w:proofErr w:type="spellEnd"/>
      <w:r>
        <w:t xml:space="preserve">, </w:t>
      </w:r>
      <w:proofErr w:type="spellStart"/>
      <w:r>
        <w:t>Categories.CategoryName</w:t>
      </w:r>
      <w:proofErr w:type="spellEnd"/>
      <w:r>
        <w:t xml:space="preserve">, </w:t>
      </w:r>
      <w:proofErr w:type="spellStart"/>
      <w:r>
        <w:t>Suppliers.SupplierName</w:t>
      </w:r>
      <w:proofErr w:type="spellEnd"/>
    </w:p>
    <w:p w14:paraId="2B6DF9F0" w14:textId="77777777" w:rsidR="003E4867" w:rsidRDefault="003E4867" w:rsidP="003E4867">
      <w:r>
        <w:t>FROM Orders</w:t>
      </w:r>
    </w:p>
    <w:p w14:paraId="351A2D27" w14:textId="77777777" w:rsidR="003E4867" w:rsidRDefault="003E4867" w:rsidP="003E4867">
      <w:r>
        <w:t xml:space="preserve">INNER JOIN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4842F727" w14:textId="77777777" w:rsidR="003E4867" w:rsidRDefault="003E4867" w:rsidP="003E4867">
      <w:r>
        <w:t xml:space="preserve">INNER JOIN Employees 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r>
        <w:t>Employees.EmployeeID</w:t>
      </w:r>
      <w:proofErr w:type="spellEnd"/>
    </w:p>
    <w:p w14:paraId="4C105FAB" w14:textId="77777777" w:rsidR="003E4867" w:rsidRDefault="003E4867" w:rsidP="003E4867">
      <w:r>
        <w:t xml:space="preserve">INNER JOIN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2B330E6C" w14:textId="77777777" w:rsidR="003E4867" w:rsidRDefault="003E4867" w:rsidP="003E4867">
      <w:r>
        <w:lastRenderedPageBreak/>
        <w:t xml:space="preserve">INNER JOIN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</w:p>
    <w:p w14:paraId="60BCFCE8" w14:textId="77777777" w:rsidR="003E4867" w:rsidRDefault="003E4867" w:rsidP="003E4867">
      <w:r>
        <w:t xml:space="preserve">INNER JOIN Categories ON </w:t>
      </w:r>
      <w:proofErr w:type="spellStart"/>
      <w:r>
        <w:t>Products.CategoryID</w:t>
      </w:r>
      <w:proofErr w:type="spellEnd"/>
      <w:r>
        <w:t xml:space="preserve"> = </w:t>
      </w:r>
      <w:proofErr w:type="spellStart"/>
      <w:r>
        <w:t>Categories.CategoryID</w:t>
      </w:r>
      <w:proofErr w:type="spellEnd"/>
    </w:p>
    <w:p w14:paraId="4D3F288C" w14:textId="77777777" w:rsidR="003E4867" w:rsidRDefault="003E4867" w:rsidP="003E4867">
      <w:r>
        <w:t xml:space="preserve">INNER JOIN Suppliers ON </w:t>
      </w:r>
      <w:proofErr w:type="spellStart"/>
      <w:r>
        <w:t>Products.SupplierID</w:t>
      </w:r>
      <w:proofErr w:type="spellEnd"/>
      <w:r>
        <w:t xml:space="preserve"> = </w:t>
      </w:r>
      <w:proofErr w:type="spellStart"/>
      <w:r>
        <w:t>Suppliers.SupplierID</w:t>
      </w:r>
      <w:proofErr w:type="spellEnd"/>
    </w:p>
    <w:p w14:paraId="185EAAFE" w14:textId="0B035BA7" w:rsidR="004127C8" w:rsidRPr="00613107" w:rsidRDefault="003E4867" w:rsidP="003E4867">
      <w:r>
        <w:t xml:space="preserve">INNER JOIN Shippers ON </w:t>
      </w:r>
      <w:proofErr w:type="spellStart"/>
      <w:r>
        <w:t>Orders.ShipperID</w:t>
      </w:r>
      <w:proofErr w:type="spellEnd"/>
      <w:r>
        <w:t xml:space="preserve"> = </w:t>
      </w:r>
      <w:proofErr w:type="spellStart"/>
      <w:proofErr w:type="gramStart"/>
      <w:r>
        <w:t>Shippers.ShipperID</w:t>
      </w:r>
      <w:proofErr w:type="spellEnd"/>
      <w:r>
        <w:t>;</w:t>
      </w:r>
      <w:r w:rsidR="00305E33" w:rsidRPr="00613107">
        <w:t>`</w:t>
      </w:r>
      <w:proofErr w:type="gramEnd"/>
      <w:r w:rsidR="00305E33" w:rsidRPr="00613107">
        <w:t>``</w:t>
      </w:r>
    </w:p>
    <w:p w14:paraId="02D299C2" w14:textId="49DEF078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08BC0630" w14:textId="5B727A05" w:rsidR="0045134E" w:rsidRPr="00D6798C" w:rsidRDefault="003E4867">
      <w:pPr>
        <w:rPr>
          <w:lang w:val="es-NI"/>
        </w:rPr>
      </w:pPr>
      <w:r w:rsidRPr="003E4867">
        <w:rPr>
          <w:lang w:val="es-NI"/>
        </w:rPr>
        <w:drawing>
          <wp:inline distT="0" distB="0" distL="0" distR="0" wp14:anchorId="51BFF88B" wp14:editId="12E4FE53">
            <wp:extent cx="5486400" cy="1802130"/>
            <wp:effectExtent l="0" t="0" r="0" b="7620"/>
            <wp:docPr id="94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C273" w14:textId="77777777" w:rsidR="00FA70C2" w:rsidRPr="00FA70C2" w:rsidRDefault="00FA70C2" w:rsidP="00FA70C2">
      <w:pPr>
        <w:rPr>
          <w:lang w:val="es-NI"/>
        </w:rPr>
      </w:pPr>
      <w:r w:rsidRPr="00FA70C2">
        <w:rPr>
          <w:lang w:val="es-NI"/>
        </w:rPr>
        <w:t>8. Listar las órdenes con detalles completos de los clientes, empleados, transportistas,</w:t>
      </w:r>
    </w:p>
    <w:p w14:paraId="4CE6AB7D" w14:textId="77777777" w:rsidR="00FA70C2" w:rsidRPr="00FA70C2" w:rsidRDefault="00FA70C2" w:rsidP="00FA70C2">
      <w:pPr>
        <w:rPr>
          <w:lang w:val="es-NI"/>
        </w:rPr>
      </w:pPr>
      <w:r w:rsidRPr="00FA70C2">
        <w:rPr>
          <w:lang w:val="es-NI"/>
        </w:rPr>
        <w:t>productos y sus categorías.</w:t>
      </w:r>
    </w:p>
    <w:p w14:paraId="078EC170" w14:textId="2AAAEB0B" w:rsidR="004127C8" w:rsidRPr="003E4867" w:rsidRDefault="00305E33" w:rsidP="00FA70C2">
      <w:proofErr w:type="spellStart"/>
      <w:r w:rsidRPr="003E4867">
        <w:t>Consulta</w:t>
      </w:r>
      <w:proofErr w:type="spellEnd"/>
      <w:r w:rsidRPr="003E4867">
        <w:t xml:space="preserve"> SQL:</w:t>
      </w:r>
    </w:p>
    <w:p w14:paraId="11DBCF82" w14:textId="77777777" w:rsidR="003E4867" w:rsidRDefault="00305E33" w:rsidP="003E4867">
      <w:r w:rsidRPr="005460C3">
        <w:t>```</w:t>
      </w:r>
      <w:proofErr w:type="spellStart"/>
      <w:r w:rsidRPr="005460C3">
        <w:t>sql</w:t>
      </w:r>
      <w:proofErr w:type="spellEnd"/>
      <w:r w:rsidRPr="005460C3">
        <w:br/>
        <w:t xml:space="preserve">-- </w:t>
      </w:r>
      <w:r w:rsidR="003E4867">
        <w:t xml:space="preserve">SELECT </w:t>
      </w:r>
      <w:proofErr w:type="spellStart"/>
      <w:r w:rsidR="003E4867">
        <w:t>Orders.OrderID</w:t>
      </w:r>
      <w:proofErr w:type="spellEnd"/>
      <w:r w:rsidR="003E4867">
        <w:t xml:space="preserve">, </w:t>
      </w:r>
      <w:proofErr w:type="spellStart"/>
      <w:r w:rsidR="003E4867">
        <w:t>Customers.CustomerName</w:t>
      </w:r>
      <w:proofErr w:type="spellEnd"/>
      <w:r w:rsidR="003E4867">
        <w:t xml:space="preserve">, </w:t>
      </w:r>
      <w:proofErr w:type="spellStart"/>
      <w:r w:rsidR="003E4867">
        <w:t>Employees.FirstName</w:t>
      </w:r>
      <w:proofErr w:type="spellEnd"/>
      <w:r w:rsidR="003E4867">
        <w:t xml:space="preserve">, </w:t>
      </w:r>
      <w:proofErr w:type="spellStart"/>
      <w:r w:rsidR="003E4867">
        <w:t>Employees.LastName</w:t>
      </w:r>
      <w:proofErr w:type="spellEnd"/>
      <w:r w:rsidR="003E4867">
        <w:t xml:space="preserve">, </w:t>
      </w:r>
    </w:p>
    <w:p w14:paraId="38B45FC1" w14:textId="77777777" w:rsidR="003E4867" w:rsidRDefault="003E4867" w:rsidP="003E4867">
      <w:r>
        <w:t xml:space="preserve">       </w:t>
      </w:r>
      <w:proofErr w:type="spellStart"/>
      <w:r>
        <w:t>Shippers.ShipperName</w:t>
      </w:r>
      <w:proofErr w:type="spellEnd"/>
      <w:r>
        <w:t xml:space="preserve">, </w:t>
      </w:r>
      <w:proofErr w:type="spellStart"/>
      <w:r>
        <w:t>Products.ProductName</w:t>
      </w:r>
      <w:proofErr w:type="spellEnd"/>
      <w:r>
        <w:t xml:space="preserve">, </w:t>
      </w:r>
      <w:proofErr w:type="spellStart"/>
      <w:r>
        <w:t>Categories.CategoryName</w:t>
      </w:r>
      <w:proofErr w:type="spellEnd"/>
    </w:p>
    <w:p w14:paraId="7ACA4B6C" w14:textId="77777777" w:rsidR="003E4867" w:rsidRDefault="003E4867" w:rsidP="003E4867">
      <w:r>
        <w:t>FROM Orders</w:t>
      </w:r>
    </w:p>
    <w:p w14:paraId="3DBC660C" w14:textId="77777777" w:rsidR="003E4867" w:rsidRDefault="003E4867" w:rsidP="003E4867">
      <w:r>
        <w:t xml:space="preserve">INNER JOIN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7FA39EEA" w14:textId="77777777" w:rsidR="003E4867" w:rsidRDefault="003E4867" w:rsidP="003E4867">
      <w:r>
        <w:t xml:space="preserve">INNER JOIN Employees 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r>
        <w:t>Employees.EmployeeID</w:t>
      </w:r>
      <w:proofErr w:type="spellEnd"/>
    </w:p>
    <w:p w14:paraId="43147EEE" w14:textId="77777777" w:rsidR="003E4867" w:rsidRDefault="003E4867" w:rsidP="003E4867">
      <w:r>
        <w:t xml:space="preserve">INNER JOIN Shippers ON </w:t>
      </w:r>
      <w:proofErr w:type="spellStart"/>
      <w:r>
        <w:t>Orders.ShipperID</w:t>
      </w:r>
      <w:proofErr w:type="spellEnd"/>
      <w:r>
        <w:t xml:space="preserve"> = </w:t>
      </w:r>
      <w:proofErr w:type="spellStart"/>
      <w:r>
        <w:t>Shippers.ShipperID</w:t>
      </w:r>
      <w:proofErr w:type="spellEnd"/>
    </w:p>
    <w:p w14:paraId="0456371F" w14:textId="77777777" w:rsidR="003E4867" w:rsidRDefault="003E4867" w:rsidP="003E4867">
      <w:r>
        <w:t xml:space="preserve">INNER JOIN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7A8D5EC0" w14:textId="77777777" w:rsidR="003E4867" w:rsidRDefault="003E4867" w:rsidP="003E4867">
      <w:r>
        <w:t xml:space="preserve">INNER JOIN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</w:p>
    <w:p w14:paraId="1C78D853" w14:textId="77777777" w:rsidR="003E4867" w:rsidRDefault="003E4867" w:rsidP="003E4867">
      <w:r>
        <w:t xml:space="preserve">INNER JOIN Categories ON </w:t>
      </w:r>
      <w:proofErr w:type="spellStart"/>
      <w:r>
        <w:t>Products.CategoryID</w:t>
      </w:r>
      <w:proofErr w:type="spellEnd"/>
      <w:r>
        <w:t xml:space="preserve"> = </w:t>
      </w:r>
      <w:proofErr w:type="spellStart"/>
      <w:r>
        <w:t>Categories.CategoryID</w:t>
      </w:r>
      <w:proofErr w:type="spellEnd"/>
    </w:p>
    <w:p w14:paraId="0A9F957F" w14:textId="630FA345" w:rsidR="004127C8" w:rsidRPr="005460C3" w:rsidRDefault="003E4867" w:rsidP="003E4867">
      <w:r>
        <w:t xml:space="preserve">INNER JOIN Suppliers ON </w:t>
      </w:r>
      <w:proofErr w:type="spellStart"/>
      <w:r>
        <w:t>Products.SupplierID</w:t>
      </w:r>
      <w:proofErr w:type="spellEnd"/>
      <w:r>
        <w:t xml:space="preserve"> = </w:t>
      </w:r>
      <w:proofErr w:type="spellStart"/>
      <w:proofErr w:type="gramStart"/>
      <w:r>
        <w:t>Suppliers.SupplierID</w:t>
      </w:r>
      <w:proofErr w:type="spellEnd"/>
      <w:r>
        <w:t>;</w:t>
      </w:r>
      <w:r w:rsidR="00305E33" w:rsidRPr="005460C3">
        <w:t>`</w:t>
      </w:r>
      <w:proofErr w:type="gramEnd"/>
      <w:r w:rsidR="00305E33" w:rsidRPr="005460C3">
        <w:t>``</w:t>
      </w:r>
    </w:p>
    <w:p w14:paraId="2736D845" w14:textId="304603B4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0908E6F0" w14:textId="6BD1697F" w:rsidR="0045134E" w:rsidRPr="00D6798C" w:rsidRDefault="003E4867">
      <w:pPr>
        <w:rPr>
          <w:lang w:val="es-NI"/>
        </w:rPr>
      </w:pPr>
      <w:r w:rsidRPr="003E4867">
        <w:rPr>
          <w:lang w:val="es-NI"/>
        </w:rPr>
        <w:lastRenderedPageBreak/>
        <w:drawing>
          <wp:inline distT="0" distB="0" distL="0" distR="0" wp14:anchorId="5BC91AFB" wp14:editId="2DDAD6CE">
            <wp:extent cx="5486400" cy="1764665"/>
            <wp:effectExtent l="0" t="0" r="0" b="6985"/>
            <wp:docPr id="95" name="Imagen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6324" w14:textId="77777777" w:rsidR="00FA70C2" w:rsidRPr="00FA70C2" w:rsidRDefault="00FA70C2" w:rsidP="00FA70C2">
      <w:pPr>
        <w:rPr>
          <w:lang w:val="es-NI"/>
        </w:rPr>
      </w:pPr>
      <w:r w:rsidRPr="00FA70C2">
        <w:rPr>
          <w:lang w:val="es-NI"/>
        </w:rPr>
        <w:t>9. Obtener una vista consolidada de la base de datos con pedidos, clientes, empleados,</w:t>
      </w:r>
    </w:p>
    <w:p w14:paraId="41509F0D" w14:textId="79FFAA9C" w:rsidR="00FA70C2" w:rsidRPr="003E4867" w:rsidRDefault="00FA70C2" w:rsidP="00FA70C2">
      <w:proofErr w:type="spellStart"/>
      <w:r w:rsidRPr="003E4867">
        <w:t>productos</w:t>
      </w:r>
      <w:proofErr w:type="spellEnd"/>
      <w:r w:rsidRPr="003E4867">
        <w:t xml:space="preserve">, </w:t>
      </w:r>
      <w:proofErr w:type="spellStart"/>
      <w:r w:rsidRPr="003E4867">
        <w:t>proveedores</w:t>
      </w:r>
      <w:proofErr w:type="spellEnd"/>
      <w:r w:rsidRPr="003E4867">
        <w:t xml:space="preserve"> y </w:t>
      </w:r>
      <w:proofErr w:type="spellStart"/>
      <w:r w:rsidRPr="003E4867">
        <w:t>transportistas</w:t>
      </w:r>
      <w:proofErr w:type="spellEnd"/>
      <w:r w:rsidRPr="003E4867">
        <w:t>.</w:t>
      </w:r>
    </w:p>
    <w:p w14:paraId="4EF6AF7C" w14:textId="77777777" w:rsidR="004127C8" w:rsidRPr="00613107" w:rsidRDefault="00305E33">
      <w:proofErr w:type="spellStart"/>
      <w:r w:rsidRPr="00613107">
        <w:t>Consulta</w:t>
      </w:r>
      <w:proofErr w:type="spellEnd"/>
      <w:r w:rsidRPr="00613107">
        <w:t xml:space="preserve"> SQL:</w:t>
      </w:r>
    </w:p>
    <w:p w14:paraId="74FC5385" w14:textId="77777777" w:rsidR="003E4867" w:rsidRDefault="00305E33" w:rsidP="003E4867">
      <w:r w:rsidRPr="005460C3">
        <w:t>```</w:t>
      </w:r>
      <w:proofErr w:type="spellStart"/>
      <w:r w:rsidRPr="005460C3">
        <w:t>sql</w:t>
      </w:r>
      <w:proofErr w:type="spellEnd"/>
      <w:r w:rsidRPr="005460C3">
        <w:br/>
        <w:t xml:space="preserve">-- </w:t>
      </w:r>
      <w:r w:rsidR="003E4867">
        <w:t xml:space="preserve">SELECT </w:t>
      </w:r>
      <w:proofErr w:type="spellStart"/>
      <w:r w:rsidR="003E4867">
        <w:t>Orders.OrderID</w:t>
      </w:r>
      <w:proofErr w:type="spellEnd"/>
      <w:r w:rsidR="003E4867">
        <w:t xml:space="preserve">, </w:t>
      </w:r>
      <w:proofErr w:type="spellStart"/>
      <w:r w:rsidR="003E4867">
        <w:t>Customers.CustomerName</w:t>
      </w:r>
      <w:proofErr w:type="spellEnd"/>
      <w:r w:rsidR="003E4867">
        <w:t xml:space="preserve">, </w:t>
      </w:r>
      <w:proofErr w:type="spellStart"/>
      <w:r w:rsidR="003E4867">
        <w:t>Employees.FirstName</w:t>
      </w:r>
      <w:proofErr w:type="spellEnd"/>
      <w:r w:rsidR="003E4867">
        <w:t xml:space="preserve">, </w:t>
      </w:r>
      <w:proofErr w:type="spellStart"/>
      <w:r w:rsidR="003E4867">
        <w:t>Employees.LastName</w:t>
      </w:r>
      <w:proofErr w:type="spellEnd"/>
      <w:r w:rsidR="003E4867">
        <w:t xml:space="preserve">, </w:t>
      </w:r>
    </w:p>
    <w:p w14:paraId="0F1CFB26" w14:textId="77777777" w:rsidR="003E4867" w:rsidRDefault="003E4867" w:rsidP="003E4867">
      <w:r>
        <w:t xml:space="preserve">       </w:t>
      </w:r>
      <w:proofErr w:type="spellStart"/>
      <w:r>
        <w:t>Products.ProductName</w:t>
      </w:r>
      <w:proofErr w:type="spellEnd"/>
      <w:r>
        <w:t xml:space="preserve">, </w:t>
      </w:r>
      <w:proofErr w:type="spellStart"/>
      <w:r>
        <w:t>Suppliers.SupplierName</w:t>
      </w:r>
      <w:proofErr w:type="spellEnd"/>
      <w:r>
        <w:t xml:space="preserve">, </w:t>
      </w:r>
      <w:proofErr w:type="spellStart"/>
      <w:r>
        <w:t>Shippers.ShipperName</w:t>
      </w:r>
      <w:proofErr w:type="spellEnd"/>
    </w:p>
    <w:p w14:paraId="65DB8E95" w14:textId="77777777" w:rsidR="003E4867" w:rsidRDefault="003E4867" w:rsidP="003E4867">
      <w:r>
        <w:t>FROM Orders</w:t>
      </w:r>
    </w:p>
    <w:p w14:paraId="32F9E9A8" w14:textId="77777777" w:rsidR="003E4867" w:rsidRDefault="003E4867" w:rsidP="003E4867">
      <w:r>
        <w:t xml:space="preserve">INNER JOIN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3885B1B7" w14:textId="77777777" w:rsidR="003E4867" w:rsidRDefault="003E4867" w:rsidP="003E4867">
      <w:r>
        <w:t xml:space="preserve">INNER JOIN Employees 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r>
        <w:t>Employees.EmployeeID</w:t>
      </w:r>
      <w:proofErr w:type="spellEnd"/>
    </w:p>
    <w:p w14:paraId="7BFF9198" w14:textId="77777777" w:rsidR="003E4867" w:rsidRDefault="003E4867" w:rsidP="003E4867">
      <w:r>
        <w:t xml:space="preserve">INNER JOIN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16816570" w14:textId="77777777" w:rsidR="003E4867" w:rsidRDefault="003E4867" w:rsidP="003E4867">
      <w:r>
        <w:t xml:space="preserve">INNER JOIN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</w:p>
    <w:p w14:paraId="7D1D3ED8" w14:textId="77777777" w:rsidR="003E4867" w:rsidRDefault="003E4867" w:rsidP="003E4867">
      <w:r>
        <w:t xml:space="preserve">INNER JOIN Categories ON </w:t>
      </w:r>
      <w:proofErr w:type="spellStart"/>
      <w:r>
        <w:t>Products.CategoryID</w:t>
      </w:r>
      <w:proofErr w:type="spellEnd"/>
      <w:r>
        <w:t xml:space="preserve"> = </w:t>
      </w:r>
      <w:proofErr w:type="spellStart"/>
      <w:r>
        <w:t>Categories.CategoryID</w:t>
      </w:r>
      <w:proofErr w:type="spellEnd"/>
    </w:p>
    <w:p w14:paraId="6600D768" w14:textId="77777777" w:rsidR="003E4867" w:rsidRDefault="003E4867" w:rsidP="003E4867">
      <w:r>
        <w:t xml:space="preserve">INNER JOIN Suppliers ON </w:t>
      </w:r>
      <w:proofErr w:type="spellStart"/>
      <w:r>
        <w:t>Products.SupplierID</w:t>
      </w:r>
      <w:proofErr w:type="spellEnd"/>
      <w:r>
        <w:t xml:space="preserve"> = </w:t>
      </w:r>
      <w:proofErr w:type="spellStart"/>
      <w:r>
        <w:t>Suppliers.SupplierID</w:t>
      </w:r>
      <w:proofErr w:type="spellEnd"/>
    </w:p>
    <w:p w14:paraId="68B706FB" w14:textId="4954A332" w:rsidR="004127C8" w:rsidRPr="003E4867" w:rsidRDefault="003E4867" w:rsidP="003E4867">
      <w:r>
        <w:t xml:space="preserve">INNER JOIN Shippers ON </w:t>
      </w:r>
      <w:proofErr w:type="spellStart"/>
      <w:r>
        <w:t>Orders.ShipperID</w:t>
      </w:r>
      <w:proofErr w:type="spellEnd"/>
      <w:r>
        <w:t xml:space="preserve"> = </w:t>
      </w:r>
      <w:proofErr w:type="spellStart"/>
      <w:proofErr w:type="gramStart"/>
      <w:r>
        <w:t>Shippers.ShipperID</w:t>
      </w:r>
      <w:proofErr w:type="spellEnd"/>
      <w:r>
        <w:t>;</w:t>
      </w:r>
      <w:r w:rsidR="00305E33" w:rsidRPr="003E4867">
        <w:t>`</w:t>
      </w:r>
      <w:proofErr w:type="gramEnd"/>
      <w:r w:rsidR="00305E33" w:rsidRPr="003E4867">
        <w:t>``</w:t>
      </w:r>
    </w:p>
    <w:p w14:paraId="5093AA58" w14:textId="359030CC" w:rsidR="004127C8" w:rsidRPr="003E4867" w:rsidRDefault="00305E33">
      <w:proofErr w:type="spellStart"/>
      <w:r w:rsidRPr="003E4867">
        <w:t>Captura</w:t>
      </w:r>
      <w:proofErr w:type="spellEnd"/>
      <w:r w:rsidRPr="003E4867">
        <w:t xml:space="preserve"> del </w:t>
      </w:r>
      <w:proofErr w:type="spellStart"/>
      <w:r w:rsidRPr="003E4867">
        <w:t>resultado</w:t>
      </w:r>
      <w:proofErr w:type="spellEnd"/>
      <w:r w:rsidRPr="003E4867">
        <w:t>:</w:t>
      </w:r>
    </w:p>
    <w:p w14:paraId="6051F043" w14:textId="61171D10" w:rsidR="00FA70C2" w:rsidRPr="00FA70C2" w:rsidRDefault="003E4867" w:rsidP="00FA70C2">
      <w:pPr>
        <w:rPr>
          <w:lang w:val="es-NI"/>
        </w:rPr>
      </w:pPr>
      <w:r w:rsidRPr="003E4867">
        <w:rPr>
          <w:lang w:val="es-NI"/>
        </w:rPr>
        <w:lastRenderedPageBreak/>
        <w:drawing>
          <wp:inline distT="0" distB="0" distL="0" distR="0" wp14:anchorId="4EC2E978" wp14:editId="33A5CBA9">
            <wp:extent cx="5486400" cy="1804035"/>
            <wp:effectExtent l="0" t="0" r="0" b="5715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227E" w14:textId="77777777" w:rsidR="00FA70C2" w:rsidRPr="00FA70C2" w:rsidRDefault="00FA70C2" w:rsidP="00FA70C2">
      <w:pPr>
        <w:rPr>
          <w:lang w:val="es-NI"/>
        </w:rPr>
      </w:pPr>
      <w:r w:rsidRPr="00FA70C2">
        <w:rPr>
          <w:lang w:val="es-NI"/>
        </w:rPr>
        <w:t>10. Mostrar la relación completa entre órdenes, clientes, empleados, productos,</w:t>
      </w:r>
    </w:p>
    <w:p w14:paraId="0A32673B" w14:textId="77777777" w:rsidR="00FA70C2" w:rsidRDefault="00FA70C2" w:rsidP="00FA70C2">
      <w:pPr>
        <w:rPr>
          <w:lang w:val="es-NI"/>
        </w:rPr>
      </w:pPr>
      <w:r w:rsidRPr="00FA70C2">
        <w:rPr>
          <w:lang w:val="es-NI"/>
        </w:rPr>
        <w:t>proveedores, transportistas y detalles del pedido.</w:t>
      </w:r>
    </w:p>
    <w:p w14:paraId="6D97EAD2" w14:textId="21385C1C" w:rsidR="004127C8" w:rsidRPr="003E4867" w:rsidRDefault="00305E33" w:rsidP="00FA70C2">
      <w:proofErr w:type="spellStart"/>
      <w:r w:rsidRPr="003E4867">
        <w:t>Consulta</w:t>
      </w:r>
      <w:proofErr w:type="spellEnd"/>
      <w:r w:rsidRPr="003E4867">
        <w:t xml:space="preserve"> SQL:</w:t>
      </w:r>
    </w:p>
    <w:p w14:paraId="3F73178E" w14:textId="77777777" w:rsidR="003E4867" w:rsidRDefault="00305E33" w:rsidP="003E4867">
      <w:r w:rsidRPr="005460C3">
        <w:t>```</w:t>
      </w:r>
      <w:proofErr w:type="spellStart"/>
      <w:r w:rsidRPr="005460C3">
        <w:t>sql</w:t>
      </w:r>
      <w:proofErr w:type="spellEnd"/>
      <w:r w:rsidRPr="005460C3">
        <w:br/>
        <w:t xml:space="preserve">-- </w:t>
      </w:r>
      <w:r w:rsidR="003E4867">
        <w:t xml:space="preserve">SELECT </w:t>
      </w:r>
      <w:proofErr w:type="spellStart"/>
      <w:r w:rsidR="003E4867">
        <w:t>Orders.OrderID</w:t>
      </w:r>
      <w:proofErr w:type="spellEnd"/>
      <w:r w:rsidR="003E4867">
        <w:t xml:space="preserve">, </w:t>
      </w:r>
      <w:proofErr w:type="spellStart"/>
      <w:r w:rsidR="003E4867">
        <w:t>Customers.CustomerName</w:t>
      </w:r>
      <w:proofErr w:type="spellEnd"/>
      <w:r w:rsidR="003E4867">
        <w:t xml:space="preserve">, </w:t>
      </w:r>
      <w:proofErr w:type="spellStart"/>
      <w:r w:rsidR="003E4867">
        <w:t>Employees.FirstName</w:t>
      </w:r>
      <w:proofErr w:type="spellEnd"/>
      <w:r w:rsidR="003E4867">
        <w:t xml:space="preserve"> AS </w:t>
      </w:r>
      <w:proofErr w:type="spellStart"/>
      <w:r w:rsidR="003E4867">
        <w:t>EmployeeFirstName</w:t>
      </w:r>
      <w:proofErr w:type="spellEnd"/>
      <w:r w:rsidR="003E4867">
        <w:t xml:space="preserve">, </w:t>
      </w:r>
    </w:p>
    <w:p w14:paraId="3D5B7E86" w14:textId="77777777" w:rsidR="003E4867" w:rsidRDefault="003E4867" w:rsidP="003E4867">
      <w:r>
        <w:t xml:space="preserve">       </w:t>
      </w:r>
      <w:proofErr w:type="spellStart"/>
      <w:r>
        <w:t>Employees.LastName</w:t>
      </w:r>
      <w:proofErr w:type="spellEnd"/>
      <w:r>
        <w:t xml:space="preserve"> AS </w:t>
      </w:r>
      <w:proofErr w:type="spellStart"/>
      <w:r>
        <w:t>EmployeeLastName</w:t>
      </w:r>
      <w:proofErr w:type="spellEnd"/>
      <w:r>
        <w:t xml:space="preserve">, </w:t>
      </w:r>
      <w:proofErr w:type="spellStart"/>
      <w:r>
        <w:t>Shippers.ShipperName</w:t>
      </w:r>
      <w:proofErr w:type="spellEnd"/>
      <w:r>
        <w:t xml:space="preserve">, </w:t>
      </w:r>
      <w:proofErr w:type="spellStart"/>
      <w:r>
        <w:t>Products.ProductName</w:t>
      </w:r>
      <w:proofErr w:type="spellEnd"/>
      <w:r>
        <w:t xml:space="preserve">, </w:t>
      </w:r>
    </w:p>
    <w:p w14:paraId="7A11AFA5" w14:textId="77777777" w:rsidR="003E4867" w:rsidRDefault="003E4867" w:rsidP="003E4867">
      <w:r>
        <w:t xml:space="preserve">       </w:t>
      </w:r>
      <w:proofErr w:type="spellStart"/>
      <w:r>
        <w:t>Categories.CategoryName</w:t>
      </w:r>
      <w:proofErr w:type="spellEnd"/>
      <w:r>
        <w:t xml:space="preserve">, </w:t>
      </w:r>
      <w:proofErr w:type="spellStart"/>
      <w:r>
        <w:t>Suppliers.SupplierName</w:t>
      </w:r>
      <w:proofErr w:type="spellEnd"/>
      <w:r>
        <w:t xml:space="preserve">, </w:t>
      </w:r>
      <w:proofErr w:type="spellStart"/>
      <w:r>
        <w:t>OrderDetails.Quantity</w:t>
      </w:r>
      <w:proofErr w:type="spellEnd"/>
      <w:r>
        <w:t xml:space="preserve">, </w:t>
      </w:r>
      <w:proofErr w:type="spellStart"/>
      <w:r>
        <w:t>Products.Price</w:t>
      </w:r>
      <w:proofErr w:type="spellEnd"/>
    </w:p>
    <w:p w14:paraId="138C4C66" w14:textId="77777777" w:rsidR="003E4867" w:rsidRDefault="003E4867" w:rsidP="003E4867">
      <w:r>
        <w:t>FROM Orders</w:t>
      </w:r>
    </w:p>
    <w:p w14:paraId="085B977C" w14:textId="77777777" w:rsidR="003E4867" w:rsidRDefault="003E4867" w:rsidP="003E4867">
      <w:r>
        <w:t xml:space="preserve">INNER JOIN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3CCF2CE4" w14:textId="77777777" w:rsidR="003E4867" w:rsidRDefault="003E4867" w:rsidP="003E4867">
      <w:r>
        <w:t xml:space="preserve">INNER JOIN Employees 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r>
        <w:t>Employees.EmployeeID</w:t>
      </w:r>
      <w:proofErr w:type="spellEnd"/>
    </w:p>
    <w:p w14:paraId="72F9ED2F" w14:textId="77777777" w:rsidR="003E4867" w:rsidRDefault="003E4867" w:rsidP="003E4867">
      <w:r>
        <w:t xml:space="preserve">INNER JOIN Shippers ON </w:t>
      </w:r>
      <w:proofErr w:type="spellStart"/>
      <w:r>
        <w:t>Orders.ShipperID</w:t>
      </w:r>
      <w:proofErr w:type="spellEnd"/>
      <w:r>
        <w:t xml:space="preserve"> = </w:t>
      </w:r>
      <w:proofErr w:type="spellStart"/>
      <w:r>
        <w:t>Shippers.ShipperID</w:t>
      </w:r>
      <w:proofErr w:type="spellEnd"/>
    </w:p>
    <w:p w14:paraId="790D136A" w14:textId="77777777" w:rsidR="003E4867" w:rsidRDefault="003E4867" w:rsidP="003E4867">
      <w:r>
        <w:t xml:space="preserve">INNER JOIN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05AEC6B8" w14:textId="77777777" w:rsidR="003E4867" w:rsidRDefault="003E4867" w:rsidP="003E4867">
      <w:r>
        <w:t xml:space="preserve">INNER JOIN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</w:p>
    <w:p w14:paraId="1D0A220A" w14:textId="77777777" w:rsidR="003E4867" w:rsidRDefault="003E4867" w:rsidP="003E4867">
      <w:r>
        <w:t xml:space="preserve">INNER JOIN Categories ON </w:t>
      </w:r>
      <w:proofErr w:type="spellStart"/>
      <w:r>
        <w:t>Products.CategoryID</w:t>
      </w:r>
      <w:proofErr w:type="spellEnd"/>
      <w:r>
        <w:t xml:space="preserve"> = </w:t>
      </w:r>
      <w:proofErr w:type="spellStart"/>
      <w:r>
        <w:t>Categories.CategoryID</w:t>
      </w:r>
      <w:proofErr w:type="spellEnd"/>
    </w:p>
    <w:p w14:paraId="7818631C" w14:textId="28C89F05" w:rsidR="004127C8" w:rsidRPr="005460C3" w:rsidRDefault="003E4867" w:rsidP="003E4867">
      <w:r>
        <w:t xml:space="preserve">INNER JOIN Suppliers ON </w:t>
      </w:r>
      <w:proofErr w:type="spellStart"/>
      <w:r>
        <w:t>Products.SupplierID</w:t>
      </w:r>
      <w:proofErr w:type="spellEnd"/>
      <w:r>
        <w:t xml:space="preserve"> = </w:t>
      </w:r>
      <w:proofErr w:type="spellStart"/>
      <w:r>
        <w:t>Suppliers.SupplierID</w:t>
      </w:r>
      <w:proofErr w:type="spellEnd"/>
      <w:r>
        <w:t>;</w:t>
      </w:r>
      <w:r w:rsidR="00305E33" w:rsidRPr="005460C3">
        <w:br/>
        <w:t>```</w:t>
      </w:r>
    </w:p>
    <w:p w14:paraId="5A9F2DDE" w14:textId="3BDB1DD5" w:rsidR="004127C8" w:rsidRDefault="00305E33">
      <w:pPr>
        <w:rPr>
          <w:lang w:val="es-NI"/>
        </w:rPr>
      </w:pPr>
      <w:r w:rsidRPr="00D6798C">
        <w:rPr>
          <w:lang w:val="es-NI"/>
        </w:rPr>
        <w:t>Captura del resultado:</w:t>
      </w:r>
    </w:p>
    <w:p w14:paraId="601441A1" w14:textId="0BBA1A82" w:rsidR="0045134E" w:rsidRPr="00D6798C" w:rsidRDefault="003E4867">
      <w:pPr>
        <w:rPr>
          <w:lang w:val="es-NI"/>
        </w:rPr>
      </w:pPr>
      <w:r w:rsidRPr="003E4867">
        <w:rPr>
          <w:lang w:val="es-NI"/>
        </w:rPr>
        <w:lastRenderedPageBreak/>
        <w:drawing>
          <wp:inline distT="0" distB="0" distL="0" distR="0" wp14:anchorId="7D97A1BF" wp14:editId="5812B4D1">
            <wp:extent cx="5486400" cy="1838960"/>
            <wp:effectExtent l="0" t="0" r="0" b="8890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018FE95" w14:textId="229EBE3E" w:rsidR="007E6FB8" w:rsidRPr="00D6798C" w:rsidRDefault="007E6FB8">
      <w:pPr>
        <w:rPr>
          <w:lang w:val="es-NI"/>
        </w:rPr>
      </w:pPr>
      <w:r w:rsidRPr="00D6798C">
        <w:rPr>
          <w:lang w:val="es-NI"/>
        </w:rPr>
        <w:t xml:space="preserve"> </w:t>
      </w:r>
    </w:p>
    <w:sectPr w:rsidR="007E6FB8" w:rsidRPr="00D679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5C6170"/>
    <w:multiLevelType w:val="hybridMultilevel"/>
    <w:tmpl w:val="F934ED8A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A3E1C"/>
    <w:rsid w:val="00305E33"/>
    <w:rsid w:val="00326F90"/>
    <w:rsid w:val="003E4867"/>
    <w:rsid w:val="004127C8"/>
    <w:rsid w:val="0045134E"/>
    <w:rsid w:val="004C671E"/>
    <w:rsid w:val="00513786"/>
    <w:rsid w:val="005460C3"/>
    <w:rsid w:val="00613107"/>
    <w:rsid w:val="007E6FB8"/>
    <w:rsid w:val="00AA1D8D"/>
    <w:rsid w:val="00B47730"/>
    <w:rsid w:val="00CB0664"/>
    <w:rsid w:val="00D6798C"/>
    <w:rsid w:val="00E87CAD"/>
    <w:rsid w:val="00FA70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33575C5"/>
  <w14:defaultImageDpi w14:val="300"/>
  <w15:docId w15:val="{3F352B69-3D21-4A72-92E6-49E7E3708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E6FB8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E6F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0C6F2E-8129-437B-A4FB-C7C2467DC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27</Pages>
  <Words>3015</Words>
  <Characters>16585</Characters>
  <Application>Microsoft Office Word</Application>
  <DocSecurity>0</DocSecurity>
  <Lines>138</Lines>
  <Paragraphs>39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03 Lab 2 PC 27</cp:lastModifiedBy>
  <cp:revision>6</cp:revision>
  <dcterms:created xsi:type="dcterms:W3CDTF">2025-03-21T06:46:00Z</dcterms:created>
  <dcterms:modified xsi:type="dcterms:W3CDTF">2025-03-28T22:11:00Z</dcterms:modified>
  <cp:category/>
</cp:coreProperties>
</file>